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F3E5C0"/>
        <w:pBdr>
          <w:top w:val="single" w:sz="8" w:space="6" w:color="9B6A2D"/>
          <w:bottom w:val="single" w:sz="8" w:space="6" w:color="9B6A2D"/>
        </w:pBdr>
      </w:pPr>
      <w:r>
        <w:rPr>
          <w:rFonts w:ascii="Garamond" w:hAnsi="Garamond"/>
          <w:b/>
          <w:i w:val="0"/>
          <w:color w:val="4A260F"/>
          <w:sz w:val="56"/>
        </w:rPr>
        <w:t>Poklady Trominu - Fetarak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The Stone-Staff Random Spell Table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Every DAMAGE spell from the sheet is part of the random casting pool.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Spell Attack Bonus: +6. Spell Save DC: 14.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Cantrip Damage Spells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1. </w:t>
      </w:r>
      <w:r>
        <w:rPr>
          <w:rFonts w:ascii="Garamond" w:hAnsi="Garamond"/>
          <w:b w:val="0"/>
          <w:i w:val="0"/>
          <w:color w:val="2D1F15"/>
          <w:sz w:val="23"/>
        </w:rPr>
        <w:t>Fire Bolt - 1d10 fire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2. </w:t>
      </w:r>
      <w:r>
        <w:rPr>
          <w:rFonts w:ascii="Garamond" w:hAnsi="Garamond"/>
          <w:b w:val="0"/>
          <w:i w:val="0"/>
          <w:color w:val="2D1F15"/>
          <w:sz w:val="23"/>
        </w:rPr>
        <w:t>Eldritch Blast - 1d10 force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3. </w:t>
      </w:r>
      <w:r>
        <w:rPr>
          <w:rFonts w:ascii="Garamond" w:hAnsi="Garamond"/>
          <w:b w:val="0"/>
          <w:i w:val="0"/>
          <w:color w:val="2D1F15"/>
          <w:sz w:val="23"/>
        </w:rPr>
        <w:t>Acid Splash - 1d6 acid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4. </w:t>
      </w:r>
      <w:r>
        <w:rPr>
          <w:rFonts w:ascii="Garamond" w:hAnsi="Garamond"/>
          <w:b w:val="0"/>
          <w:i w:val="0"/>
          <w:color w:val="2D1F15"/>
          <w:sz w:val="23"/>
        </w:rPr>
        <w:t>Ray of Frost - 1d8 cold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5. </w:t>
      </w:r>
      <w:r>
        <w:rPr>
          <w:rFonts w:ascii="Garamond" w:hAnsi="Garamond"/>
          <w:b w:val="0"/>
          <w:i w:val="0"/>
          <w:color w:val="2D1F15"/>
          <w:sz w:val="23"/>
        </w:rPr>
        <w:t>Thorn Whip - 1d6 piercing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1st-Level Damage Spells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1. </w:t>
      </w:r>
      <w:r>
        <w:rPr>
          <w:rFonts w:ascii="Garamond" w:hAnsi="Garamond"/>
          <w:b w:val="0"/>
          <w:i w:val="0"/>
          <w:color w:val="2D1F15"/>
          <w:sz w:val="23"/>
        </w:rPr>
        <w:t>Ice Knife - 1d10 piercing; 2d6 cold explosion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2. </w:t>
      </w:r>
      <w:r>
        <w:rPr>
          <w:rFonts w:ascii="Garamond" w:hAnsi="Garamond"/>
          <w:b w:val="0"/>
          <w:i w:val="0"/>
          <w:color w:val="2D1F15"/>
          <w:sz w:val="23"/>
        </w:rPr>
        <w:t>Guiding Bolt - 4d6 radiant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3. </w:t>
      </w:r>
      <w:r>
        <w:rPr>
          <w:rFonts w:ascii="Garamond" w:hAnsi="Garamond"/>
          <w:b w:val="0"/>
          <w:i w:val="0"/>
          <w:color w:val="2D1F15"/>
          <w:sz w:val="23"/>
        </w:rPr>
        <w:t>Chaos Bolt - 2d8 + 1d6; damage type from d8 result</w:t>
      </w:r>
    </w:p>
    <w:p>
      <w:pPr>
        <w:spacing w:after="40"/>
        <w:ind w:left="360"/>
      </w:pPr>
      <w:r>
        <w:rPr>
          <w:rFonts w:ascii="Garamond" w:hAnsi="Garamond"/>
          <w:b/>
          <w:i w:val="0"/>
          <w:color w:val="5C3114"/>
          <w:sz w:val="23"/>
        </w:rPr>
        <w:t xml:space="preserve">4. </w:t>
      </w:r>
      <w:r>
        <w:rPr>
          <w:rFonts w:ascii="Garamond" w:hAnsi="Garamond"/>
          <w:b w:val="0"/>
          <w:i w:val="0"/>
          <w:color w:val="2D1F15"/>
          <w:sz w:val="23"/>
        </w:rPr>
        <w:t>Chromatic Orb - 3d8 acid, cold, fire, lightning, poison, or thunder</w:t>
      </w:r>
    </w:p>
    <w:p>
      <w:pPr>
        <w:spacing w:before="30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32"/>
        </w:rPr>
        <w:t>IMPORTANT: Spells Outside Those Tables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These spells are written on the sheet but are not cantrips or 1st-level spells. They are highlighted here so they do not get missed.</w:t>
      </w:r>
    </w:p>
    <w:p>
      <w:pPr>
        <w:spacing w:after="40"/>
        <w:ind w:left="360"/>
        <w:shd w:fill="FFF0E7"/>
      </w:pPr>
      <w:r>
        <w:rPr>
          <w:rFonts w:ascii="Garamond" w:hAnsi="Garamond"/>
          <w:b/>
          <w:i w:val="0"/>
          <w:color w:val="781C12"/>
          <w:sz w:val="23"/>
        </w:rPr>
        <w:t xml:space="preserve">1. </w:t>
      </w:r>
      <w:r>
        <w:rPr>
          <w:rFonts w:ascii="Garamond" w:hAnsi="Garamond"/>
          <w:b/>
          <w:i w:val="0"/>
          <w:color w:val="781C12"/>
          <w:sz w:val="23"/>
        </w:rPr>
        <w:t>Moonbeam - 2nd Level - 2d10 radiant; half on success</w:t>
      </w:r>
    </w:p>
    <w:p>
      <w:pPr>
        <w:spacing w:after="40"/>
        <w:ind w:left="360"/>
        <w:shd w:fill="FFF0E7"/>
      </w:pPr>
      <w:r>
        <w:rPr>
          <w:rFonts w:ascii="Garamond" w:hAnsi="Garamond"/>
          <w:b/>
          <w:i w:val="0"/>
          <w:color w:val="781C12"/>
          <w:sz w:val="23"/>
        </w:rPr>
        <w:t xml:space="preserve">2. </w:t>
      </w:r>
      <w:r>
        <w:rPr>
          <w:rFonts w:ascii="Garamond" w:hAnsi="Garamond"/>
          <w:b/>
          <w:i w:val="0"/>
          <w:color w:val="781C12"/>
          <w:sz w:val="23"/>
        </w:rPr>
        <w:t>Shatter - 2nd Level - 3d8 thunder; half on success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Cantrips - Full Mechanics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Fire Bolt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Evocation cantrip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120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Ranged spell attack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1d10 fire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 creature or object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ranged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1d10 fire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flammable object hit by the spell ignites if it is not being worn or carried.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damage increases by 1d10 at 5th level, 11th level, and 17th level.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Eldritch Blast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Evocation cantrip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120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Ranged spell attack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1d10 force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ranged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1d10 force damage.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At 5th level the spell creates two beams; at 11th level, three beams; at 17th level, four beams.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Each beam requires a separate attack roll.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beams can be aimed at the same target or at different targets.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Acid Splash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Conjuration cantrip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60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Dexterity saving throw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1d6 acid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one visible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Alternatively, choose two visible creatures within range if they are within 5 feet of each other.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Each target must make a Dexterity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target that fails the save takes 1d6 acid damage.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damage increases by 1d6 at 5th level, 11th level, and 17th level.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Ray of Frost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Evocation cantrip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60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Ranged spell attack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1d8 cold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ranged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1d8 cold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target's speed is reduced by 10 feet until the start of the caster's next turn.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damage increases by 1d8 at 5th level, 11th level, and 17th level.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Thorn Whip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Transmutation cantrip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30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S, M (the stem of a plant with thorns)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Melee spell attack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1d6 piercing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melee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1d6 piercing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the target is Large or smaller, it is pulled up to 10 feet closer to the caster.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damage increases by 1d6 at 5th level, 11th level, and 17th level.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1st-Level Spells - Full Mechanics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Ice Knife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1st-level conjuration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60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S, M (a drop of water or piece of ice)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Ranged spell attack, then Dexterity saving throw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1d10 piercing; 2d6 cold explosion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one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ranged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1d10 piercing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Hit or miss, the shard explodes.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target and each creature within 5 feet of the explosion point must make a Dexterity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creature that fails the save takes 2d6 cold damage.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cast with a spell slot of 2nd level or higher, the cold damage increases by 1d6 for each slot level above 1st.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Guiding Bolt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1st-level evocation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120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1 round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Ranged spell attack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4d6 radiant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ranged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4d6 radiant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next attack roll made against the target before the end of the caster's next turn has advantage.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cast with a spell slot of 2nd level or higher, the damage increases by 1d6 for each slot level above 1st.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Chaos Bolt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1st-level evocation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120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Ranged spell attack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2d8 + 1d6; damage type from d8 result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one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ranged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2d8 + 1d6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one of the d8s rolled for damage; that die determines the damage type.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Damage type table: 1 acid, 2 cold, 3 fire, 4 force, 5 lightning, 6 poison, 7 psychic, 8 thunder.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both d8s show the same number, the energy jumps to a different creature of the caster's choice within 30 feet of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new target requires a new attack roll and a new damage roll.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energy can keep jumping if the d8s match again.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creature can be targeted only once by a single casting of this spell.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cast with a spell slot of 2nd level or higher, each target takes 1d6 extra damage for each slot level above 1st.</w:t>
      </w:r>
    </w:p>
    <w:p>
      <w:pPr>
        <w:spacing w:before="30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Chromatic Orb</w:t>
      </w:r>
    </w:p>
    <w:p>
      <w:pPr>
        <w:spacing w:after="80"/>
      </w:pPr>
      <w:r>
        <w:rPr>
          <w:rFonts w:ascii="Garamond" w:hAnsi="Garamond"/>
          <w:b/>
          <w:i w:val="0"/>
          <w:color w:val="5C3114"/>
          <w:sz w:val="23"/>
        </w:rPr>
        <w:t>1st-level evocation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90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S, M (a diamond worth at least 50 gp)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Ranged spell attack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3d8 acid, cold, fire, lightning, poison, or thunder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one visible creature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acid, cold, fire, lightning, poison, or thunder as the orb's damage type.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Make a ranged spell attack against the target.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hit, the target takes 3d8 damage of the chosen type.</w:t>
      </w:r>
    </w:p>
    <w:p>
      <w:pPr>
        <w:spacing w:before="160" w:after="100"/>
        <w:pBdr>
          <w:top w:val="single" w:sz="8" w:space="6" w:color="7A4A22"/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cast with a spell slot of 2nd level or higher, the damage increases by 1d8 for each slot level above 1st.</w:t>
      </w:r>
    </w:p>
    <w:p>
      <w:pPr>
        <w:spacing w:before="30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32"/>
        </w:rPr>
        <w:t>Outside Table Spells - Full Mechanics</w:t>
      </w:r>
    </w:p>
    <w:p>
      <w:pPr>
        <w:spacing w:before="30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32"/>
        </w:rPr>
        <w:t>Moonbeam</w:t>
      </w:r>
    </w:p>
    <w:p>
      <w:pPr>
        <w:spacing w:after="80"/>
      </w:pPr>
      <w:r>
        <w:rPr>
          <w:rFonts w:ascii="Garamond" w:hAnsi="Garamond"/>
          <w:b/>
          <w:i w:val="0"/>
          <w:color w:val="781C12"/>
          <w:sz w:val="23"/>
        </w:rPr>
        <w:t>2nd-level evocation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120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S, M (several seeds of any moonseed plant and a piece of opalescent feldspar)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Concentration, up to 1 minute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Constitution saving throw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2d10 radiant; half on success</w:t>
      </w:r>
    </w:p>
    <w:p>
      <w:pPr>
        <w:spacing w:before="16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 point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5-foot-radius, 40-foot-high cylinder of dim light appears there until the spell ends.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a creature enters the area for the first time on a turn or starts its turn there, it must make a Constitution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failed save, the creature takes 2d10 radiant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successful save, the creature takes half as much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shapechanger makes this saving throw with disadvantage.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a shapechanger fails the save, it reverts to its original form and cannot assume a different form until it leaves the spell's light.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each turn after casting, the caster can use an action to move the beam up to 60 feet in any direction.</w:t>
      </w:r>
    </w:p>
    <w:p>
      <w:pPr>
        <w:spacing w:before="16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cast with a spell slot of 3rd level or higher, the damage increases by 1d10 for each slot level above 2nd.</w:t>
      </w:r>
    </w:p>
    <w:p>
      <w:pPr>
        <w:spacing w:before="30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32"/>
        </w:rPr>
        <w:t>Shatter</w:t>
      </w:r>
    </w:p>
    <w:p>
      <w:pPr>
        <w:spacing w:after="80"/>
      </w:pPr>
      <w:r>
        <w:rPr>
          <w:rFonts w:ascii="Garamond" w:hAnsi="Garamond"/>
          <w:b/>
          <w:i w:val="0"/>
          <w:color w:val="781C12"/>
          <w:sz w:val="23"/>
        </w:rPr>
        <w:t>2nd-level evocation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Casting Time: </w:t>
      </w:r>
      <w:r>
        <w:rPr>
          <w:rFonts w:ascii="Garamond" w:hAnsi="Garamond"/>
          <w:b w:val="0"/>
          <w:i w:val="0"/>
          <w:color w:val="2D1F15"/>
          <w:sz w:val="23"/>
        </w:rPr>
        <w:t>1 action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Range: </w:t>
      </w:r>
      <w:r>
        <w:rPr>
          <w:rFonts w:ascii="Garamond" w:hAnsi="Garamond"/>
          <w:b w:val="0"/>
          <w:i w:val="0"/>
          <w:color w:val="2D1F15"/>
          <w:sz w:val="23"/>
        </w:rPr>
        <w:t>60 feet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Components: </w:t>
      </w:r>
      <w:r>
        <w:rPr>
          <w:rFonts w:ascii="Garamond" w:hAnsi="Garamond"/>
          <w:b w:val="0"/>
          <w:i w:val="0"/>
          <w:color w:val="2D1F15"/>
          <w:sz w:val="23"/>
        </w:rPr>
        <w:t>V, S, M (a chip of mica)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Duration: </w:t>
      </w:r>
      <w:r>
        <w:rPr>
          <w:rFonts w:ascii="Garamond" w:hAnsi="Garamond"/>
          <w:b w:val="0"/>
          <w:i w:val="0"/>
          <w:color w:val="2D1F15"/>
          <w:sz w:val="23"/>
        </w:rPr>
        <w:t>Instantaneous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Attack / Save: </w:t>
      </w:r>
      <w:r>
        <w:rPr>
          <w:rFonts w:ascii="Garamond" w:hAnsi="Garamond"/>
          <w:b w:val="0"/>
          <w:i w:val="0"/>
          <w:color w:val="2D1F15"/>
          <w:sz w:val="23"/>
        </w:rPr>
        <w:t>Constitution saving throw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Damage: </w:t>
      </w:r>
      <w:r>
        <w:rPr>
          <w:rFonts w:ascii="Garamond" w:hAnsi="Garamond"/>
          <w:b w:val="0"/>
          <w:i w:val="0"/>
          <w:color w:val="2D1F15"/>
          <w:sz w:val="23"/>
        </w:rPr>
        <w:t>3d8 thunder; half on success</w:t>
      </w:r>
    </w:p>
    <w:p>
      <w:pPr>
        <w:spacing w:before="16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27"/>
        </w:rPr>
        <w:t>Full Rules Text - Condensed Mechanics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Choose a point within range.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Each creature in a 10-foot-radius sphere centered on that point must make a Constitution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failed save, a creature takes 3d8 thunder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a successful save, a creature takes half as much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creature made of inorganic material such as stone, crystal, or metal has disadvantage on the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nonmagical object that is not being worn or carried also takes the damage if it is in the spell's area.</w:t>
      </w:r>
    </w:p>
    <w:p>
      <w:pPr>
        <w:spacing w:before="160" w:after="100"/>
        <w:pBdr>
          <w:top w:val="single" w:sz="10" w:space="6" w:color="8A2D1E"/>
          <w:bottom w:val="single" w:sz="10" w:space="6" w:color="8A2D1E"/>
        </w:pBdr>
        <w:shd w:fill="F8D9C8"/>
      </w:pPr>
      <w:r>
        <w:rPr>
          <w:rFonts w:ascii="Garamond" w:hAnsi="Garamond"/>
          <w:b/>
          <w:i w:val="0"/>
          <w:color w:val="781C12"/>
          <w:sz w:val="27"/>
        </w:rPr>
        <w:t>At Higher Levels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cast with a spell slot of 3rd level or higher, the damage increases by 1d8 for each slot level above 2nd.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color w:val="2D1F1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aramond" w:hAnsi="Garamond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