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Poklady Trominu - Edward Skripal</w:t>
      </w:r>
    </w:p>
    <w:p>
      <w:r>
        <w:rPr>
          <w:b w:val="0"/>
        </w:rPr>
        <w:t>Level 4 Dwarf Druid / Charlatan</w:t>
      </w:r>
    </w:p>
    <w:p>
      <w:r>
        <w:rPr>
          <w:b w:val="0"/>
        </w:rPr>
      </w:r>
    </w:p>
    <w:p>
      <w:r>
        <w:rPr>
          <w:b w:val="0"/>
        </w:rPr>
        <w:t>Level 4 Druid Quick Reference</w:t>
      </w:r>
    </w:p>
    <w:p>
      <w:r>
        <w:rPr>
          <w:b w:val="0"/>
        </w:rPr>
        <w:t>Proficiency Bonus: +2</w:t>
      </w:r>
    </w:p>
    <w:p>
      <w:r>
        <w:rPr>
          <w:b w:val="0"/>
        </w:rPr>
        <w:t>Cantrips Known: 3</w:t>
      </w:r>
    </w:p>
    <w:p>
      <w:r>
        <w:rPr>
          <w:b w:val="0"/>
        </w:rPr>
        <w:t>Spell Slots: 1st level 4 slots; 2nd level 3 slots.</w:t>
      </w:r>
    </w:p>
    <w:p>
      <w:r>
        <w:rPr>
          <w:b w:val="0"/>
        </w:rPr>
        <w:t>Prepared Spells: Wisdom modifier + 4.</w:t>
      </w:r>
    </w:p>
    <w:p>
      <w:r>
        <w:rPr>
          <w:b w:val="0"/>
        </w:rPr>
        <w:t>Spell Save DC: 8 + proficiency bonus + Wisdom modifier.</w:t>
      </w:r>
    </w:p>
    <w:p>
      <w:r>
        <w:rPr>
          <w:b w:val="0"/>
        </w:rPr>
        <w:t>Spell Attack Bonus: proficiency bonus + Wisdom modifier.</w:t>
      </w:r>
    </w:p>
    <w:p>
      <w:r>
        <w:rPr>
          <w:b w:val="0"/>
        </w:rPr>
        <w:t>Wild Shape: CR 1/2 or lower, no flying speed; 2 uses per short or long rest.</w:t>
      </w:r>
    </w:p>
    <w:p>
      <w:r>
        <w:rPr>
          <w:b w:val="0"/>
        </w:rPr>
        <w:t>Level 4 Choice: ASI or one feat if feats are allowed.</w:t>
      </w:r>
    </w:p>
    <w:p>
      <w:r>
        <w:rPr>
          <w:b w:val="0"/>
        </w:rPr>
      </w:r>
    </w:p>
    <w:p>
      <w:r>
        <w:rPr>
          <w:b w:val="0"/>
        </w:rPr>
        <w:t>Dwarf / Charlatan</w:t>
      </w:r>
    </w:p>
    <w:p>
      <w:r>
        <w:rPr>
          <w:b w:val="0"/>
        </w:rPr>
        <w:t>Dwarf: +2 CON, darkvision 60 ft, poison save advantage, poison resistance, dwarven weapon training, one artisan tool, Stonecunning, Common and Dwarvish.</w:t>
      </w:r>
    </w:p>
    <w:p>
      <w:r>
        <w:rPr>
          <w:b w:val="0"/>
        </w:rPr>
        <w:t>Hill Dwarf option: +1 WIS and +1 HP per level.</w:t>
      </w:r>
    </w:p>
    <w:p>
      <w:r>
        <w:rPr>
          <w:b w:val="0"/>
        </w:rPr>
        <w:t>Mountain Dwarf option: +2 STR and light/medium armor proficiency.</w:t>
      </w:r>
    </w:p>
    <w:p>
      <w:r>
        <w:rPr>
          <w:b w:val="0"/>
        </w:rPr>
        <w:t>Charlatan: Deception, Sleight of Hand, disguise kit, forgery kit, False Identity.</w:t>
      </w:r>
    </w:p>
    <w:p>
      <w:r>
        <w:rPr>
          <w:b w:val="0"/>
        </w:rPr>
      </w:r>
    </w:p>
    <w:p>
      <w:r>
        <w:rPr>
          <w:b w:val="0"/>
        </w:rPr>
        <w:t>Feat Options at Level 4</w:t>
      </w:r>
    </w:p>
    <w:p>
      <w:r>
        <w:rPr>
          <w:b w:val="0"/>
        </w:rPr>
        <w:t>Core feat list: Actor, Alert, Athlete, Charger, Crossbow Expert, Defensive Duelist, Dual Wielder, Dungeon Delver, Durable, Elemental Adept, Grappler, Great Weapon Master, Healer, Heavily Armored, Heavy Armor Master, Inspiring Leader, Keen Mind, Lightly Armored, Linguist, Lucky, Mage Slayer, Magic Initiate, Martial Adept, Medium Armor Master, Mobile, Moderately Armored, Mounted Combatant, Observant, Polearm Master, Resilient, Ritual Caster, Savage Attacker, Sentinel, Sharpshooter, Shield Master, Skilled, Skulker, Spell Sniper, Tavern Brawler, Tough, War Caster, Weapon Master.</w:t>
      </w:r>
    </w:p>
    <w:p>
      <w:r>
        <w:rPr>
          <w:b w:val="0"/>
        </w:rPr>
        <w:t>Good druid/dwarf options to consider: War Caster, Resilient, Observant, Ritual Caster, Magic Initiate, Elemental Adept, Tough, Dwarven Fortitude, Squat Nimbleness, Chef, Fey Touched, Shadow Touched, Skill Expert, Telekinetic, Telepathic.</w:t>
      </w:r>
    </w:p>
    <w:p>
      <w:r>
        <w:rPr>
          <w:b w:val="0"/>
        </w:rPr>
      </w:r>
    </w:p>
    <w:p>
      <w:r>
        <w:rPr>
          <w:b w:val="0"/>
        </w:rPr>
        <w:t>Cantrips</w:t>
      </w:r>
    </w:p>
    <w:p>
      <w:r>
        <w:rPr>
          <w:b w:val="0"/>
        </w:rPr>
        <w:t>Control Flames</w:t>
      </w:r>
    </w:p>
    <w:p>
      <w:r>
        <w:rPr>
          <w:b w:val="0"/>
        </w:rPr>
        <w:t>Transmutation cantrip</w:t>
      </w:r>
    </w:p>
    <w:p>
      <w:r>
        <w:rPr>
          <w:b w:val="0"/>
        </w:rPr>
        <w:t>Casting Time: 1 action</w:t>
      </w:r>
    </w:p>
    <w:p>
      <w:r>
        <w:rPr>
          <w:b w:val="0"/>
        </w:rPr>
        <w:t>Range: 60 feet</w:t>
      </w:r>
    </w:p>
    <w:p>
      <w:r>
        <w:rPr>
          <w:b w:val="0"/>
        </w:rPr>
        <w:t>Components: S</w:t>
      </w:r>
    </w:p>
    <w:p>
      <w:r>
        <w:rPr>
          <w:b w:val="0"/>
        </w:rPr>
        <w:t>Duration: Instantaneous or 1 hour</w:t>
      </w:r>
    </w:p>
    <w:p>
      <w:r>
        <w:rPr>
          <w:b w:val="0"/>
        </w:rPr>
      </w:r>
    </w:p>
    <w:p>
      <w:r>
        <w:rPr>
          <w:b w:val="0"/>
        </w:rPr>
        <w:t>You choose nonmagical flame that you can see within range and that fits within a 5-foot cube. You affect it in one of the following ways: expand the flame 5 feet where fuel exists; extinguish the flame; double or halve its bright and dim light, change its color, or both for 1 hour; or create simple animated shapes in the flames for 1 hour. If you cast this spell multiple times, you can have up to three non-instantaneous effects active at a time, and you can dismiss such an effect as an action. Spell Lists. Druid, Sorcerer, Wizard</w:t>
      </w:r>
    </w:p>
    <w:p>
      <w:r>
        <w:rPr>
          <w:b w:val="0"/>
        </w:rPr>
      </w:r>
    </w:p>
    <w:p>
      <w:r>
        <w:rPr>
          <w:b w:val="0"/>
        </w:rPr>
        <w:t>Create Bonfire</w:t>
      </w:r>
    </w:p>
    <w:p>
      <w:r>
        <w:rPr>
          <w:b w:val="0"/>
        </w:rPr>
        <w:t>Conjuration cantrip</w:t>
      </w:r>
    </w:p>
    <w:p>
      <w:r>
        <w:rPr>
          <w:b w:val="0"/>
        </w:rPr>
        <w:t>Casting Time: 1 action</w:t>
      </w:r>
    </w:p>
    <w:p>
      <w:r>
        <w:rPr>
          <w:b w:val="0"/>
        </w:rPr>
        <w:t>Range: 60 feet</w:t>
      </w:r>
    </w:p>
    <w:p>
      <w:r>
        <w:rPr>
          <w:b w:val="0"/>
        </w:rPr>
        <w:t>Components: V, S</w:t>
      </w:r>
    </w:p>
    <w:p>
      <w:r>
        <w:rPr>
          <w:b w:val="0"/>
        </w:rPr>
        <w:t>Duration: Concentration, up to 1 minute</w:t>
      </w:r>
    </w:p>
    <w:p>
      <w:r>
        <w:rPr>
          <w:b w:val="0"/>
        </w:rPr>
      </w:r>
    </w:p>
    <w:p>
      <w:r>
        <w:rPr>
          <w:b w:val="0"/>
        </w:rPr>
        <w:t>You create a bonfire on ground you can see. A creature in the space when it appears, entering it, or ending its turn there makes a Dexterity save or takes 1d8 fire damage. The bonfire ignites unattended flammable objects. Damage rises by 1d8 at character levels 5, 11, and 17.</w:t>
      </w:r>
    </w:p>
    <w:p>
      <w:r>
        <w:rPr>
          <w:b w:val="0"/>
        </w:rPr>
      </w:r>
    </w:p>
    <w:p>
      <w:r>
        <w:rPr>
          <w:b w:val="0"/>
        </w:rPr>
        <w:t>Druidcraft</w:t>
      </w:r>
    </w:p>
    <w:p>
      <w:r>
        <w:rPr>
          <w:b w:val="0"/>
        </w:rPr>
        <w:t>Transmutation cantrip</w:t>
      </w:r>
    </w:p>
    <w:p>
      <w:r>
        <w:rPr>
          <w:b w:val="0"/>
        </w:rPr>
        <w:t>Casting Time: 1 action</w:t>
      </w:r>
    </w:p>
    <w:p>
      <w:r>
        <w:rPr>
          <w:b w:val="0"/>
        </w:rPr>
        <w:t>Range: 30 feet</w:t>
      </w:r>
    </w:p>
    <w:p>
      <w:r>
        <w:rPr>
          <w:b w:val="0"/>
        </w:rPr>
        <w:t>Components: V, S</w:t>
      </w:r>
    </w:p>
    <w:p>
      <w:r>
        <w:rPr>
          <w:b w:val="0"/>
        </w:rPr>
        <w:t>Duration: Instantaneous</w:t>
      </w:r>
    </w:p>
    <w:p>
      <w:r>
        <w:rPr>
          <w:b w:val="0"/>
        </w:rPr>
      </w:r>
    </w:p>
    <w:p>
      <w:r>
        <w:rPr>
          <w:b w:val="0"/>
        </w:rPr>
        <w:t>You create a small nature effect: predict local weather for 24 hours, make a flower blossom/seed pod open/leaf bud bloom, create a harmless sensory effect such as falling leaves or animal sounds, or instantly light/extinguish a candle, torch, or small campfire.</w:t>
      </w:r>
    </w:p>
    <w:p>
      <w:r>
        <w:rPr>
          <w:b w:val="0"/>
        </w:rPr>
      </w:r>
    </w:p>
    <w:p>
      <w:r>
        <w:rPr>
          <w:b w:val="0"/>
        </w:rPr>
        <w:t>Frostbite</w:t>
      </w:r>
    </w:p>
    <w:p>
      <w:r>
        <w:rPr>
          <w:b w:val="0"/>
        </w:rPr>
        <w:t>Evocation cantrip</w:t>
      </w:r>
    </w:p>
    <w:p>
      <w:r>
        <w:rPr>
          <w:b w:val="0"/>
        </w:rPr>
        <w:t>Casting Time: 1 action</w:t>
      </w:r>
    </w:p>
    <w:p>
      <w:r>
        <w:rPr>
          <w:b w:val="0"/>
        </w:rPr>
        <w:t>Range: 60 feet</w:t>
      </w:r>
    </w:p>
    <w:p>
      <w:r>
        <w:rPr>
          <w:b w:val="0"/>
        </w:rPr>
        <w:t>Components: V, S</w:t>
      </w:r>
    </w:p>
    <w:p>
      <w:r>
        <w:rPr>
          <w:b w:val="0"/>
        </w:rPr>
        <w:t>Duration: Instantaneous</w:t>
      </w:r>
    </w:p>
    <w:p>
      <w:r>
        <w:rPr>
          <w:b w:val="0"/>
        </w:rPr>
      </w:r>
    </w:p>
    <w:p>
      <w:r>
        <w:rPr>
          <w:b w:val="0"/>
        </w:rPr>
        <w:t>One creature you can see makes a Constitution save. On a failure it takes 1d6 cold damage and has disadvantage on its next weapon attack roll before the end of its next turn. Damage rises by 1d6 at character levels 5, 11, and 17.</w:t>
      </w:r>
    </w:p>
    <w:p>
      <w:r>
        <w:rPr>
          <w:b w:val="0"/>
        </w:rPr>
      </w:r>
    </w:p>
    <w:p>
      <w:r>
        <w:rPr>
          <w:b w:val="0"/>
        </w:rPr>
        <w:t>Guidance</w:t>
      </w:r>
    </w:p>
    <w:p>
      <w:r>
        <w:rPr>
          <w:b w:val="0"/>
        </w:rPr>
        <w:t>Divination cantrip</w:t>
      </w:r>
    </w:p>
    <w:p>
      <w:r>
        <w:rPr>
          <w:b w:val="0"/>
        </w:rPr>
        <w:t>Casting Time: 1 action</w:t>
      </w:r>
    </w:p>
    <w:p>
      <w:r>
        <w:rPr>
          <w:b w:val="0"/>
        </w:rPr>
        <w:t>Range: Touch</w:t>
      </w:r>
    </w:p>
    <w:p>
      <w:r>
        <w:rPr>
          <w:b w:val="0"/>
        </w:rPr>
        <w:t>Components: V, S</w:t>
      </w:r>
    </w:p>
    <w:p>
      <w:r>
        <w:rPr>
          <w:b w:val="0"/>
        </w:rPr>
        <w:t>Duration: Concentration, up to 1 minute</w:t>
      </w:r>
    </w:p>
    <w:p>
      <w:r>
        <w:rPr>
          <w:b w:val="0"/>
        </w:rPr>
      </w:r>
    </w:p>
    <w:p>
      <w:r>
        <w:rPr>
          <w:b w:val="0"/>
        </w:rPr>
        <w:t>Touch one willing creature. Once before the spell ends, it can add 1d4 to one ability check of its choice, rolling before or after the d20. The spell then ends.</w:t>
      </w:r>
    </w:p>
    <w:p>
      <w:r>
        <w:rPr>
          <w:b w:val="0"/>
        </w:rPr>
      </w:r>
    </w:p>
    <w:p>
      <w:r>
        <w:rPr>
          <w:b w:val="0"/>
        </w:rPr>
        <w:t>Gust</w:t>
      </w:r>
    </w:p>
    <w:p>
      <w:r>
        <w:rPr>
          <w:b w:val="0"/>
        </w:rPr>
        <w:t>Transmutation cantrip</w:t>
      </w:r>
    </w:p>
    <w:p>
      <w:r>
        <w:rPr>
          <w:b w:val="0"/>
        </w:rPr>
        <w:t>Casting Time: 1 action</w:t>
      </w:r>
    </w:p>
    <w:p>
      <w:r>
        <w:rPr>
          <w:b w:val="0"/>
        </w:rPr>
        <w:t>Range: 30 feet</w:t>
      </w:r>
    </w:p>
    <w:p>
      <w:r>
        <w:rPr>
          <w:b w:val="0"/>
        </w:rPr>
        <w:t>Components: V, S</w:t>
      </w:r>
    </w:p>
    <w:p>
      <w:r>
        <w:rPr>
          <w:b w:val="0"/>
        </w:rPr>
        <w:t>Duration: Instantaneous</w:t>
      </w:r>
    </w:p>
    <w:p>
      <w:r>
        <w:rPr>
          <w:b w:val="0"/>
        </w:rPr>
      </w:r>
    </w:p>
    <w:p>
      <w:r>
        <w:rPr>
          <w:b w:val="0"/>
        </w:rPr>
        <w:t>You create a small burst of air. A Medium or smaller creature must pass a Strength save or be pushed 5 feet away. You can instead push an unattended object up to 10 feet, or create a harmless sensory wind effect.</w:t>
      </w:r>
    </w:p>
    <w:p>
      <w:r>
        <w:rPr>
          <w:b w:val="0"/>
        </w:rPr>
      </w:r>
    </w:p>
    <w:p>
      <w:r>
        <w:rPr>
          <w:b w:val="0"/>
        </w:rPr>
        <w:t>Infestation</w:t>
      </w:r>
    </w:p>
    <w:p>
      <w:r>
        <w:rPr>
          <w:b w:val="0"/>
        </w:rPr>
        <w:t>Conjuration cantrip</w:t>
      </w:r>
    </w:p>
    <w:p>
      <w:r>
        <w:rPr>
          <w:b w:val="0"/>
        </w:rPr>
        <w:t>Casting Time: 1 action</w:t>
      </w:r>
    </w:p>
    <w:p>
      <w:r>
        <w:rPr>
          <w:b w:val="0"/>
        </w:rPr>
        <w:t>Range: 30 feet</w:t>
      </w:r>
    </w:p>
    <w:p>
      <w:r>
        <w:rPr>
          <w:b w:val="0"/>
        </w:rPr>
        <w:t>Components: V, S, M</w:t>
      </w:r>
    </w:p>
    <w:p>
      <w:r>
        <w:rPr>
          <w:b w:val="0"/>
        </w:rPr>
        <w:t>Duration: Instantaneous</w:t>
      </w:r>
    </w:p>
    <w:p>
      <w:r>
        <w:rPr>
          <w:b w:val="0"/>
        </w:rPr>
      </w:r>
    </w:p>
    <w:p>
      <w:r>
        <w:rPr>
          <w:b w:val="0"/>
        </w:rPr>
        <w:t>One creature you can see makes a Constitution save. On a failure it takes 1d6 poison damage and moves 5 feet in a random horizontal direction if it can move and its speed is at least 5 feet. Damage rises by 1d6 at character levels 5, 11, and 17.</w:t>
      </w:r>
    </w:p>
    <w:p>
      <w:r>
        <w:rPr>
          <w:b w:val="0"/>
        </w:rPr>
      </w:r>
    </w:p>
    <w:p>
      <w:r>
        <w:rPr>
          <w:b w:val="0"/>
        </w:rPr>
        <w:t>Magic Stone</w:t>
      </w:r>
    </w:p>
    <w:p>
      <w:r>
        <w:rPr>
          <w:b w:val="0"/>
        </w:rPr>
        <w:t>Transmutation cantrip</w:t>
      </w:r>
    </w:p>
    <w:p>
      <w:r>
        <w:rPr>
          <w:b w:val="0"/>
        </w:rPr>
        <w:t>Casting Time: 1 bonus action</w:t>
      </w:r>
    </w:p>
    <w:p>
      <w:r>
        <w:rPr>
          <w:b w:val="0"/>
        </w:rPr>
        <w:t>Range: Touch</w:t>
      </w:r>
    </w:p>
    <w:p>
      <w:r>
        <w:rPr>
          <w:b w:val="0"/>
        </w:rPr>
        <w:t>Components: V, S</w:t>
      </w:r>
    </w:p>
    <w:p>
      <w:r>
        <w:rPr>
          <w:b w:val="0"/>
        </w:rPr>
        <w:t>Duration: 1 minute</w:t>
      </w:r>
    </w:p>
    <w:p>
      <w:r>
        <w:rPr>
          <w:b w:val="0"/>
        </w:rPr>
      </w:r>
    </w:p>
    <w:p>
      <w:r>
        <w:rPr>
          <w:b w:val="0"/>
        </w:rPr>
        <w:t>Touch one to three pebbles and imbue them with magic. A creature can make a ranged spell attack by throwing one or slinging it; on hit it deals 1d6 + your spellcasting ability modifier bludgeoning damage. The magic ends after a hit or when the duration expires.</w:t>
      </w:r>
    </w:p>
    <w:p>
      <w:r>
        <w:rPr>
          <w:b w:val="0"/>
        </w:rPr>
      </w:r>
    </w:p>
    <w:p>
      <w:r>
        <w:rPr>
          <w:b w:val="0"/>
        </w:rPr>
        <w:t>Mending</w:t>
      </w:r>
    </w:p>
    <w:p>
      <w:r>
        <w:rPr>
          <w:b w:val="0"/>
        </w:rPr>
        <w:t>Transmutation cantrip</w:t>
      </w:r>
    </w:p>
    <w:p>
      <w:r>
        <w:rPr>
          <w:b w:val="0"/>
        </w:rPr>
        <w:t>Casting Time: 1 minute</w:t>
      </w:r>
    </w:p>
    <w:p>
      <w:r>
        <w:rPr>
          <w:b w:val="0"/>
        </w:rPr>
        <w:t>Range: Touch</w:t>
      </w:r>
    </w:p>
    <w:p>
      <w:r>
        <w:rPr>
          <w:b w:val="0"/>
        </w:rPr>
        <w:t>Components: V, S, M</w:t>
      </w:r>
    </w:p>
    <w:p>
      <w:r>
        <w:rPr>
          <w:b w:val="0"/>
        </w:rPr>
        <w:t>Duration: Instantaneous</w:t>
      </w:r>
    </w:p>
    <w:p>
      <w:r>
        <w:rPr>
          <w:b w:val="0"/>
        </w:rPr>
      </w:r>
    </w:p>
    <w:p>
      <w:r>
        <w:rPr>
          <w:b w:val="0"/>
        </w:rPr>
        <w:t>Repair one break or tear in an object you touch, such as a cracked link, torn cloak, leaking wineskin, or broken key, if the damage is no larger than 1 foot in any dimension. It can physically repair magic items or constructs but does not restore magic.</w:t>
      </w:r>
    </w:p>
    <w:p>
      <w:r>
        <w:rPr>
          <w:b w:val="0"/>
        </w:rPr>
      </w:r>
    </w:p>
    <w:p>
      <w:r>
        <w:rPr>
          <w:b w:val="0"/>
        </w:rPr>
        <w:t>Mold Earth</w:t>
      </w:r>
    </w:p>
    <w:p>
      <w:r>
        <w:rPr>
          <w:b w:val="0"/>
        </w:rPr>
        <w:t>Transmutation cantrip</w:t>
      </w:r>
    </w:p>
    <w:p>
      <w:r>
        <w:rPr>
          <w:b w:val="0"/>
        </w:rPr>
        <w:t>Casting Time: 1 action</w:t>
      </w:r>
    </w:p>
    <w:p>
      <w:r>
        <w:rPr>
          <w:b w:val="0"/>
        </w:rPr>
        <w:t>Range: 30 feet</w:t>
      </w:r>
    </w:p>
    <w:p>
      <w:r>
        <w:rPr>
          <w:b w:val="0"/>
        </w:rPr>
        <w:t>Components: S</w:t>
      </w:r>
    </w:p>
    <w:p>
      <w:r>
        <w:rPr>
          <w:b w:val="0"/>
        </w:rPr>
        <w:t>Duration: Instantaneous or 1 hour</w:t>
      </w:r>
    </w:p>
    <w:p>
      <w:r>
        <w:rPr>
          <w:b w:val="0"/>
        </w:rPr>
      </w:r>
    </w:p>
    <w:p>
      <w:r>
        <w:rPr>
          <w:b w:val="0"/>
        </w:rPr>
        <w:t>Affect loose earth or stone in a 5-foot cube. You can excavate and move it 5 feet, create shapes/colors/patterns for 1 hour, or make the ground difficult terrain or normal terrain for 1 hour. Up to two non-instantaneous effects can be active.</w:t>
      </w:r>
    </w:p>
    <w:p>
      <w:r>
        <w:rPr>
          <w:b w:val="0"/>
        </w:rPr>
      </w:r>
    </w:p>
    <w:p>
      <w:r>
        <w:rPr>
          <w:b w:val="0"/>
        </w:rPr>
        <w:t>Poison Spray</w:t>
      </w:r>
    </w:p>
    <w:p>
      <w:r>
        <w:rPr>
          <w:b w:val="0"/>
        </w:rPr>
        <w:t>Conjuration cantrip</w:t>
      </w:r>
    </w:p>
    <w:p>
      <w:r>
        <w:rPr>
          <w:b w:val="0"/>
        </w:rPr>
        <w:t>Casting Time: 1 action</w:t>
      </w:r>
    </w:p>
    <w:p>
      <w:r>
        <w:rPr>
          <w:b w:val="0"/>
        </w:rPr>
        <w:t>Range: 10 feet</w:t>
      </w:r>
    </w:p>
    <w:p>
      <w:r>
        <w:rPr>
          <w:b w:val="0"/>
        </w:rPr>
        <w:t>Components: V, S</w:t>
      </w:r>
    </w:p>
    <w:p>
      <w:r>
        <w:rPr>
          <w:b w:val="0"/>
        </w:rPr>
        <w:t>Duration: Instantaneous</w:t>
      </w:r>
    </w:p>
    <w:p>
      <w:r>
        <w:rPr>
          <w:b w:val="0"/>
        </w:rPr>
      </w:r>
    </w:p>
    <w:p>
      <w:r>
        <w:rPr>
          <w:b w:val="0"/>
        </w:rPr>
        <w:t>A creature you can see makes a Constitution save or takes 1d12 poison damage. Damage rises by 1d12 at character levels 5, 11, and 17.</w:t>
      </w:r>
    </w:p>
    <w:p>
      <w:r>
        <w:rPr>
          <w:b w:val="0"/>
        </w:rPr>
      </w:r>
    </w:p>
    <w:p>
      <w:r>
        <w:rPr>
          <w:b w:val="0"/>
        </w:rPr>
        <w:t>Primal Savagery</w:t>
      </w:r>
    </w:p>
    <w:p>
      <w:r>
        <w:rPr>
          <w:b w:val="0"/>
        </w:rPr>
        <w:t>Transmutation cantrip</w:t>
      </w:r>
    </w:p>
    <w:p>
      <w:r>
        <w:rPr>
          <w:b w:val="0"/>
        </w:rPr>
        <w:t>Casting Time: 1 action</w:t>
      </w:r>
    </w:p>
    <w:p>
      <w:r>
        <w:rPr>
          <w:b w:val="0"/>
        </w:rPr>
        <w:t>Range: Self</w:t>
      </w:r>
    </w:p>
    <w:p>
      <w:r>
        <w:rPr>
          <w:b w:val="0"/>
        </w:rPr>
        <w:t>Components: S</w:t>
      </w:r>
    </w:p>
    <w:p>
      <w:r>
        <w:rPr>
          <w:b w:val="0"/>
        </w:rPr>
        <w:t>Duration: Instantaneous</w:t>
      </w:r>
    </w:p>
    <w:p>
      <w:r>
        <w:rPr>
          <w:b w:val="0"/>
        </w:rPr>
      </w:r>
    </w:p>
    <w:p>
      <w:r>
        <w:rPr>
          <w:b w:val="0"/>
        </w:rPr>
        <w:t>Your teeth or nails become corrosive natural weapons for one melee spell attack against a creature within 5 feet. On hit, the target takes 1d10 acid damage. Damage rises by 1d10 at character levels 5, 11, and 17.</w:t>
      </w:r>
    </w:p>
    <w:p>
      <w:r>
        <w:rPr>
          <w:b w:val="0"/>
        </w:rPr>
      </w:r>
    </w:p>
    <w:p>
      <w:r>
        <w:rPr>
          <w:b w:val="0"/>
        </w:rPr>
        <w:t>Produce Flame</w:t>
      </w:r>
    </w:p>
    <w:p>
      <w:r>
        <w:rPr>
          <w:b w:val="0"/>
        </w:rPr>
        <w:t>Conjuration cantrip</w:t>
      </w:r>
    </w:p>
    <w:p>
      <w:r>
        <w:rPr>
          <w:b w:val="0"/>
        </w:rPr>
        <w:t>Casting Time: 1 action</w:t>
      </w:r>
    </w:p>
    <w:p>
      <w:r>
        <w:rPr>
          <w:b w:val="0"/>
        </w:rPr>
        <w:t>Range: Self</w:t>
      </w:r>
    </w:p>
    <w:p>
      <w:r>
        <w:rPr>
          <w:b w:val="0"/>
        </w:rPr>
        <w:t>Components: V, S</w:t>
      </w:r>
    </w:p>
    <w:p>
      <w:r>
        <w:rPr>
          <w:b w:val="0"/>
        </w:rPr>
        <w:t>Duration: 10 minutes</w:t>
      </w:r>
    </w:p>
    <w:p>
      <w:r>
        <w:rPr>
          <w:b w:val="0"/>
        </w:rPr>
      </w:r>
    </w:p>
    <w:p>
      <w:r>
        <w:rPr>
          <w:b w:val="0"/>
        </w:rPr>
        <w:t>A flame appears in your hand, sheds light, and does not harm you or your gear. You can end the spell by making a ranged spell attack against a creature within 30 feet; on hit it deals 1d8 fire damage. Damage rises by 1d8 at character levels 5, 11, and 17.</w:t>
      </w:r>
    </w:p>
    <w:p>
      <w:r>
        <w:rPr>
          <w:b w:val="0"/>
        </w:rPr>
      </w:r>
    </w:p>
    <w:p>
      <w:r>
        <w:rPr>
          <w:b w:val="0"/>
        </w:rPr>
        <w:t>Resistance</w:t>
      </w:r>
    </w:p>
    <w:p>
      <w:r>
        <w:rPr>
          <w:b w:val="0"/>
        </w:rPr>
        <w:t>Abjuration cantrip</w:t>
      </w:r>
    </w:p>
    <w:p>
      <w:r>
        <w:rPr>
          <w:b w:val="0"/>
        </w:rPr>
        <w:t>Casting Time: 1 action</w:t>
      </w:r>
    </w:p>
    <w:p>
      <w:r>
        <w:rPr>
          <w:b w:val="0"/>
        </w:rPr>
        <w:t>Range: Touch</w:t>
      </w:r>
    </w:p>
    <w:p>
      <w:r>
        <w:rPr>
          <w:b w:val="0"/>
        </w:rPr>
        <w:t>Components: V, S, M</w:t>
      </w:r>
    </w:p>
    <w:p>
      <w:r>
        <w:rPr>
          <w:b w:val="0"/>
        </w:rPr>
        <w:t>Duration: Concentration, up to 1 minute</w:t>
      </w:r>
    </w:p>
    <w:p>
      <w:r>
        <w:rPr>
          <w:b w:val="0"/>
        </w:rPr>
      </w:r>
    </w:p>
    <w:p>
      <w:r>
        <w:rPr>
          <w:b w:val="0"/>
        </w:rPr>
        <w:t>Touch one willing creature. Once before the spell ends, it can add 1d4 to one saving throw of its choice, rolling before or after the d20. The spell then ends.</w:t>
      </w:r>
    </w:p>
    <w:p>
      <w:r>
        <w:rPr>
          <w:b w:val="0"/>
        </w:rPr>
      </w:r>
    </w:p>
    <w:p>
      <w:r>
        <w:rPr>
          <w:b w:val="0"/>
        </w:rPr>
        <w:t>Shape Water</w:t>
      </w:r>
    </w:p>
    <w:p>
      <w:r>
        <w:rPr>
          <w:b w:val="0"/>
        </w:rPr>
        <w:t>Transmutation cantrip</w:t>
      </w:r>
    </w:p>
    <w:p>
      <w:r>
        <w:rPr>
          <w:b w:val="0"/>
        </w:rPr>
        <w:t>Casting Time: 1 action</w:t>
      </w:r>
    </w:p>
    <w:p>
      <w:r>
        <w:rPr>
          <w:b w:val="0"/>
        </w:rPr>
        <w:t>Range: 30 feet</w:t>
      </w:r>
    </w:p>
    <w:p>
      <w:r>
        <w:rPr>
          <w:b w:val="0"/>
        </w:rPr>
        <w:t>Components: S</w:t>
      </w:r>
    </w:p>
    <w:p>
      <w:r>
        <w:rPr>
          <w:b w:val="0"/>
        </w:rPr>
        <w:t>Duration: Instantaneous or 1 hour</w:t>
      </w:r>
    </w:p>
    <w:p>
      <w:r>
        <w:rPr>
          <w:b w:val="0"/>
        </w:rPr>
      </w:r>
    </w:p>
    <w:p>
      <w:r>
        <w:rPr>
          <w:b w:val="0"/>
        </w:rPr>
        <w:t>Affect water in a 5-foot cube. You can move or redirect it 5 feet, form simple shapes, change color/opacity, or freeze it if no creature is in it. Non-instantaneous effects last 1 hour; up to two can be active.</w:t>
      </w:r>
    </w:p>
    <w:p>
      <w:r>
        <w:rPr>
          <w:b w:val="0"/>
        </w:rPr>
      </w:r>
    </w:p>
    <w:p>
      <w:r>
        <w:rPr>
          <w:b w:val="0"/>
        </w:rPr>
        <w:t>Shillelagh</w:t>
      </w:r>
    </w:p>
    <w:p>
      <w:r>
        <w:rPr>
          <w:b w:val="0"/>
        </w:rPr>
        <w:t>Transmutation cantrip</w:t>
      </w:r>
    </w:p>
    <w:p>
      <w:r>
        <w:rPr>
          <w:b w:val="0"/>
        </w:rPr>
        <w:t>Casting Time: 1 bonus action</w:t>
      </w:r>
    </w:p>
    <w:p>
      <w:r>
        <w:rPr>
          <w:b w:val="0"/>
        </w:rPr>
        <w:t>Range: Touch</w:t>
      </w:r>
    </w:p>
    <w:p>
      <w:r>
        <w:rPr>
          <w:b w:val="0"/>
        </w:rPr>
        <w:t>Components: V, S, M</w:t>
      </w:r>
    </w:p>
    <w:p>
      <w:r>
        <w:rPr>
          <w:b w:val="0"/>
        </w:rPr>
        <w:t>Duration: 1 minute</w:t>
      </w:r>
    </w:p>
    <w:p>
      <w:r>
        <w:rPr>
          <w:b w:val="0"/>
        </w:rPr>
      </w:r>
    </w:p>
    <w:p>
      <w:r>
        <w:rPr>
          <w:b w:val="0"/>
        </w:rPr>
        <w:t>One club or quarterstaff you hold becomes empowered. You can use your spellcasting ability for attack and damage rolls with it, its damage die becomes d8, and it counts as magical. The spell ends if you cast it again or let go of the weapon.</w:t>
      </w:r>
    </w:p>
    <w:p>
      <w:r>
        <w:rPr>
          <w:b w:val="0"/>
        </w:rPr>
      </w:r>
    </w:p>
    <w:p>
      <w:r>
        <w:rPr>
          <w:b w:val="0"/>
        </w:rPr>
        <w:t>Thorn Whip</w:t>
      </w:r>
    </w:p>
    <w:p>
      <w:r>
        <w:rPr>
          <w:b w:val="0"/>
        </w:rPr>
        <w:t>Transmutation cantrip</w:t>
      </w:r>
    </w:p>
    <w:p>
      <w:r>
        <w:rPr>
          <w:b w:val="0"/>
        </w:rPr>
        <w:t>Casting Time: 1 action</w:t>
      </w:r>
    </w:p>
    <w:p>
      <w:r>
        <w:rPr>
          <w:b w:val="0"/>
        </w:rPr>
        <w:t>Range: 30 feet</w:t>
      </w:r>
    </w:p>
    <w:p>
      <w:r>
        <w:rPr>
          <w:b w:val="0"/>
        </w:rPr>
        <w:t>Components: V, S, M</w:t>
      </w:r>
    </w:p>
    <w:p>
      <w:r>
        <w:rPr>
          <w:b w:val="0"/>
        </w:rPr>
        <w:t>Duration: Instantaneous</w:t>
      </w:r>
    </w:p>
    <w:p>
      <w:r>
        <w:rPr>
          <w:b w:val="0"/>
        </w:rPr>
      </w:r>
    </w:p>
    <w:p>
      <w:r>
        <w:rPr>
          <w:b w:val="0"/>
        </w:rPr>
        <w:t>Make a melee spell attack against a creature in range. On hit it takes 1d6 piercing damage, and if Large or smaller you may pull it up to 10 feet toward you. Damage rises by 1d6 at character levels 5, 11, and 17.</w:t>
      </w:r>
    </w:p>
    <w:p>
      <w:r>
        <w:rPr>
          <w:b w:val="0"/>
        </w:rPr>
      </w:r>
    </w:p>
    <w:p>
      <w:r>
        <w:rPr>
          <w:b w:val="0"/>
        </w:rPr>
        <w:t>Thunderclap</w:t>
      </w:r>
    </w:p>
    <w:p>
      <w:r>
        <w:rPr>
          <w:b w:val="0"/>
        </w:rPr>
        <w:t>Evocation cantrip</w:t>
      </w:r>
    </w:p>
    <w:p>
      <w:r>
        <w:rPr>
          <w:b w:val="0"/>
        </w:rPr>
        <w:t>Casting Time: 1 action</w:t>
      </w:r>
    </w:p>
    <w:p>
      <w:r>
        <w:rPr>
          <w:b w:val="0"/>
        </w:rPr>
        <w:t>Range: Self (5-foot radius)</w:t>
      </w:r>
    </w:p>
    <w:p>
      <w:r>
        <w:rPr>
          <w:b w:val="0"/>
        </w:rPr>
        <w:t>Components: S</w:t>
      </w:r>
    </w:p>
    <w:p>
      <w:r>
        <w:rPr>
          <w:b w:val="0"/>
        </w:rPr>
        <w:t>Duration: Instantaneous</w:t>
      </w:r>
    </w:p>
    <w:p>
      <w:r>
        <w:rPr>
          <w:b w:val="0"/>
        </w:rPr>
      </w:r>
    </w:p>
    <w:p>
      <w:r>
        <w:rPr>
          <w:b w:val="0"/>
        </w:rPr>
        <w:t>Each creature other than you within 5 feet makes a Constitution save or takes 1d6 thunder damage audible up to 100 feet away. Damage rises by 1d6 at character levels 5, 11, and 17.</w:t>
      </w:r>
    </w:p>
    <w:p>
      <w:r>
        <w:rPr>
          <w:b w:val="0"/>
        </w:rPr>
      </w:r>
    </w:p>
    <w:p>
      <w:r>
        <w:rPr>
          <w:b w:val="0"/>
        </w:rPr>
        <w:t>1st-Level Spells</w:t>
      </w:r>
    </w:p>
    <w:p>
      <w:r>
        <w:rPr>
          <w:b w:val="0"/>
        </w:rPr>
        <w:t>Absorb Elements</w:t>
      </w:r>
    </w:p>
    <w:p>
      <w:r>
        <w:rPr>
          <w:b w:val="0"/>
        </w:rPr>
        <w:t>1st-level abjuration</w:t>
      </w:r>
    </w:p>
    <w:p>
      <w:r>
        <w:rPr>
          <w:b w:val="0"/>
        </w:rPr>
        <w:t>Casting Time: 1 reaction, when you take acid, cold, fire, lightning, or thunder damage</w:t>
      </w:r>
    </w:p>
    <w:p>
      <w:r>
        <w:rPr>
          <w:b w:val="0"/>
        </w:rPr>
        <w:t>Range: Self</w:t>
      </w:r>
    </w:p>
    <w:p>
      <w:r>
        <w:rPr>
          <w:b w:val="0"/>
        </w:rPr>
        <w:t>Components: S</w:t>
      </w:r>
    </w:p>
    <w:p>
      <w:r>
        <w:rPr>
          <w:b w:val="0"/>
        </w:rPr>
        <w:t>Duration: 1 round</w:t>
      </w:r>
    </w:p>
    <w:p>
      <w:r>
        <w:rPr>
          <w:b w:val="0"/>
        </w:rPr>
      </w:r>
    </w:p>
    <w:p>
      <w:r>
        <w:rPr>
          <w:b w:val="0"/>
        </w:rPr>
        <w:t>You gain resistance to the triggering damage type until the start of your next turn. The first melee attack you hit with on your next turn deals an extra 1d6 damage of that type. Higher slots add 1d6 per slot level above 1st.</w:t>
      </w:r>
    </w:p>
    <w:p>
      <w:r>
        <w:rPr>
          <w:b w:val="0"/>
        </w:rPr>
      </w:r>
    </w:p>
    <w:p>
      <w:r>
        <w:rPr>
          <w:b w:val="0"/>
        </w:rPr>
        <w:t>Animal Friendship</w:t>
      </w:r>
    </w:p>
    <w:p>
      <w:r>
        <w:rPr>
          <w:b w:val="0"/>
        </w:rPr>
        <w:t>1st-level enchantment</w:t>
      </w:r>
    </w:p>
    <w:p>
      <w:r>
        <w:rPr>
          <w:b w:val="0"/>
        </w:rPr>
        <w:t>Casting Time: 1 action</w:t>
      </w:r>
    </w:p>
    <w:p>
      <w:r>
        <w:rPr>
          <w:b w:val="0"/>
        </w:rPr>
        <w:t>Range: 30 feet</w:t>
      </w:r>
    </w:p>
    <w:p>
      <w:r>
        <w:rPr>
          <w:b w:val="0"/>
        </w:rPr>
        <w:t>Components: V, S, M</w:t>
      </w:r>
    </w:p>
    <w:p>
      <w:r>
        <w:rPr>
          <w:b w:val="0"/>
        </w:rPr>
        <w:t>Duration: 24 hours</w:t>
      </w:r>
    </w:p>
    <w:p>
      <w:r>
        <w:rPr>
          <w:b w:val="0"/>
        </w:rPr>
      </w:r>
    </w:p>
    <w:p>
      <w:r>
        <w:rPr>
          <w:b w:val="0"/>
        </w:rPr>
        <w:t>A beast with Intelligence 3 or lower that can see and hear you makes a Wisdom save. On a failure it is charmed by you for the duration. The spell fails if you or your allies are fighting it. Higher slots affect one extra beast per slot level.</w:t>
      </w:r>
    </w:p>
    <w:p>
      <w:r>
        <w:rPr>
          <w:b w:val="0"/>
        </w:rPr>
      </w:r>
    </w:p>
    <w:p>
      <w:r>
        <w:rPr>
          <w:b w:val="0"/>
        </w:rPr>
        <w:t>Beast Bond</w:t>
      </w:r>
    </w:p>
    <w:p>
      <w:r>
        <w:rPr>
          <w:b w:val="0"/>
        </w:rPr>
        <w:t>1st-level divination</w:t>
      </w:r>
    </w:p>
    <w:p>
      <w:r>
        <w:rPr>
          <w:b w:val="0"/>
        </w:rPr>
        <w:t>Casting Time: 1 action</w:t>
      </w:r>
    </w:p>
    <w:p>
      <w:r>
        <w:rPr>
          <w:b w:val="0"/>
        </w:rPr>
        <w:t>Range: Touch</w:t>
      </w:r>
    </w:p>
    <w:p>
      <w:r>
        <w:rPr>
          <w:b w:val="0"/>
        </w:rPr>
        <w:t>Components: V, S, M</w:t>
      </w:r>
    </w:p>
    <w:p>
      <w:r>
        <w:rPr>
          <w:b w:val="0"/>
        </w:rPr>
        <w:t>Duration: Concentration, up to 10 minutes</w:t>
      </w:r>
    </w:p>
    <w:p>
      <w:r>
        <w:rPr>
          <w:b w:val="0"/>
        </w:rPr>
      </w:r>
    </w:p>
    <w:p>
      <w:r>
        <w:rPr>
          <w:b w:val="0"/>
        </w:rPr>
        <w:t>Touch a friendly or charmed beast. You create a telepathic link while it stays within line of sight, and it has advantage on attack rolls against creatures within 5 feet of you that you can see.</w:t>
      </w:r>
    </w:p>
    <w:p>
      <w:r>
        <w:rPr>
          <w:b w:val="0"/>
        </w:rPr>
      </w:r>
    </w:p>
    <w:p>
      <w:r>
        <w:rPr>
          <w:b w:val="0"/>
        </w:rPr>
        <w:t>Charm Person</w:t>
      </w:r>
    </w:p>
    <w:p>
      <w:r>
        <w:rPr>
          <w:b w:val="0"/>
        </w:rPr>
        <w:t>1st-level enchantment</w:t>
      </w:r>
    </w:p>
    <w:p>
      <w:r>
        <w:rPr>
          <w:b w:val="0"/>
        </w:rPr>
        <w:t>Casting Time: 1 action</w:t>
      </w:r>
    </w:p>
    <w:p>
      <w:r>
        <w:rPr>
          <w:b w:val="0"/>
        </w:rPr>
        <w:t>Range: 30 feet</w:t>
      </w:r>
    </w:p>
    <w:p>
      <w:r>
        <w:rPr>
          <w:b w:val="0"/>
        </w:rPr>
        <w:t>Components: V, S</w:t>
      </w:r>
    </w:p>
    <w:p>
      <w:r>
        <w:rPr>
          <w:b w:val="0"/>
        </w:rPr>
        <w:t>Duration: 1 hour</w:t>
      </w:r>
    </w:p>
    <w:p>
      <w:r>
        <w:rPr>
          <w:b w:val="0"/>
        </w:rPr>
      </w:r>
    </w:p>
    <w:p>
      <w:r>
        <w:rPr>
          <w:b w:val="0"/>
        </w:rPr>
        <w:t>One humanoid makes a Wisdom save with advantage if you or allies are fighting it. On a failure it is charmed by you until the spell ends or you or allies harm it. It knows it was charmed afterward. Higher slots affect one extra humanoid per slot level.</w:t>
      </w:r>
    </w:p>
    <w:p>
      <w:r>
        <w:rPr>
          <w:b w:val="0"/>
        </w:rPr>
      </w:r>
    </w:p>
    <w:p>
      <w:r>
        <w:rPr>
          <w:b w:val="0"/>
        </w:rPr>
        <w:t>Create or Destroy Water</w:t>
      </w:r>
    </w:p>
    <w:p>
      <w:r>
        <w:rPr>
          <w:b w:val="0"/>
        </w:rPr>
        <w:t>1st-level transmutation</w:t>
      </w:r>
    </w:p>
    <w:p>
      <w:r>
        <w:rPr>
          <w:b w:val="0"/>
        </w:rPr>
        <w:t>Casting Time: 1 action</w:t>
      </w:r>
    </w:p>
    <w:p>
      <w:r>
        <w:rPr>
          <w:b w:val="0"/>
        </w:rPr>
        <w:t>Range: 30 feet</w:t>
      </w:r>
    </w:p>
    <w:p>
      <w:r>
        <w:rPr>
          <w:b w:val="0"/>
        </w:rPr>
        <w:t>Components: V, S, M</w:t>
      </w:r>
    </w:p>
    <w:p>
      <w:r>
        <w:rPr>
          <w:b w:val="0"/>
        </w:rPr>
        <w:t>Duration: Instantaneous</w:t>
      </w:r>
    </w:p>
    <w:p>
      <w:r>
        <w:rPr>
          <w:b w:val="0"/>
        </w:rPr>
      </w:r>
    </w:p>
    <w:p>
      <w:r>
        <w:rPr>
          <w:b w:val="0"/>
        </w:rPr>
        <w:t>Create up to 10 gallons of clean water in an open container or as rain in a 30-foot cube, extinguishing exposed flames. Or destroy up to 10 gallons of water in an open container or fog in a 30-foot cube. Higher slots add 10 gallons or 5 feet of cube size per slot level.</w:t>
      </w:r>
    </w:p>
    <w:p>
      <w:r>
        <w:rPr>
          <w:b w:val="0"/>
        </w:rPr>
      </w:r>
    </w:p>
    <w:p>
      <w:r>
        <w:rPr>
          <w:b w:val="0"/>
        </w:rPr>
        <w:t>Cure Wounds</w:t>
      </w:r>
    </w:p>
    <w:p>
      <w:r>
        <w:rPr>
          <w:b w:val="0"/>
        </w:rPr>
        <w:t>1st-level evocation</w:t>
      </w:r>
    </w:p>
    <w:p>
      <w:r>
        <w:rPr>
          <w:b w:val="0"/>
        </w:rPr>
        <w:t>Casting Time: 1 action</w:t>
      </w:r>
    </w:p>
    <w:p>
      <w:r>
        <w:rPr>
          <w:b w:val="0"/>
        </w:rPr>
        <w:t>Range: Touch</w:t>
      </w:r>
    </w:p>
    <w:p>
      <w:r>
        <w:rPr>
          <w:b w:val="0"/>
        </w:rPr>
        <w:t>Components: V, S</w:t>
      </w:r>
    </w:p>
    <w:p>
      <w:r>
        <w:rPr>
          <w:b w:val="0"/>
        </w:rPr>
        <w:t>Duration: Instantaneous</w:t>
      </w:r>
    </w:p>
    <w:p>
      <w:r>
        <w:rPr>
          <w:b w:val="0"/>
        </w:rPr>
      </w:r>
    </w:p>
    <w:p>
      <w:r>
        <w:rPr>
          <w:b w:val="0"/>
        </w:rPr>
        <w:t>A creature you touch regains 1d8 + your spellcasting ability modifier hit points. It has no effect on undead or constructs. Higher slots add 1d8 healing per slot level.</w:t>
      </w:r>
    </w:p>
    <w:p>
      <w:r>
        <w:rPr>
          <w:b w:val="0"/>
        </w:rPr>
      </w:r>
    </w:p>
    <w:p>
      <w:r>
        <w:rPr>
          <w:b w:val="0"/>
        </w:rPr>
        <w:t>Detect Magic</w:t>
      </w:r>
    </w:p>
    <w:p>
      <w:r>
        <w:rPr>
          <w:b w:val="0"/>
        </w:rPr>
        <w:t>1st-level divination (ritual)</w:t>
      </w:r>
    </w:p>
    <w:p>
      <w:r>
        <w:rPr>
          <w:b w:val="0"/>
        </w:rPr>
        <w:t>Casting Time: 1 action</w:t>
      </w:r>
    </w:p>
    <w:p>
      <w:r>
        <w:rPr>
          <w:b w:val="0"/>
        </w:rPr>
        <w:t>Range: Self</w:t>
      </w:r>
    </w:p>
    <w:p>
      <w:r>
        <w:rPr>
          <w:b w:val="0"/>
        </w:rPr>
        <w:t>Components: V, S</w:t>
      </w:r>
    </w:p>
    <w:p>
      <w:r>
        <w:rPr>
          <w:b w:val="0"/>
        </w:rPr>
        <w:t>Duration: Concentration, up to 10 minutes</w:t>
      </w:r>
    </w:p>
    <w:p>
      <w:r>
        <w:rPr>
          <w:b w:val="0"/>
        </w:rPr>
      </w:r>
    </w:p>
    <w:p>
      <w:r>
        <w:rPr>
          <w:b w:val="0"/>
        </w:rPr>
        <w:t>You sense magic within 30 feet. As an action, you can see a faint aura around visible magical creatures or objects and learn the magic school if any. The spell is blocked by enough stone, metal, lead, or wood.</w:t>
      </w:r>
    </w:p>
    <w:p>
      <w:r>
        <w:rPr>
          <w:b w:val="0"/>
        </w:rPr>
      </w:r>
    </w:p>
    <w:p>
      <w:r>
        <w:rPr>
          <w:b w:val="0"/>
        </w:rPr>
        <w:t>Detect Poison and Disease</w:t>
      </w:r>
    </w:p>
    <w:p>
      <w:r>
        <w:rPr>
          <w:b w:val="0"/>
        </w:rPr>
        <w:t>1st-level divination (ritual)</w:t>
      </w:r>
    </w:p>
    <w:p>
      <w:r>
        <w:rPr>
          <w:b w:val="0"/>
        </w:rPr>
        <w:t>Casting Time: 1 action</w:t>
      </w:r>
    </w:p>
    <w:p>
      <w:r>
        <w:rPr>
          <w:b w:val="0"/>
        </w:rPr>
        <w:t>Range: Self</w:t>
      </w:r>
    </w:p>
    <w:p>
      <w:r>
        <w:rPr>
          <w:b w:val="0"/>
        </w:rPr>
        <w:t>Components: V, S, M</w:t>
      </w:r>
    </w:p>
    <w:p>
      <w:r>
        <w:rPr>
          <w:b w:val="0"/>
        </w:rPr>
        <w:t>Duration: Concentration, up to 10 minutes</w:t>
      </w:r>
    </w:p>
    <w:p>
      <w:r>
        <w:rPr>
          <w:b w:val="0"/>
        </w:rPr>
      </w:r>
    </w:p>
    <w:p>
      <w:r>
        <w:rPr>
          <w:b w:val="0"/>
        </w:rPr>
        <w:t>You sense poisons, poisonous creatures, and diseases within 30 feet, and can identify the kind in each case. The spell is blocked by enough stone, metal, lead, or wood.</w:t>
      </w:r>
    </w:p>
    <w:p>
      <w:r>
        <w:rPr>
          <w:b w:val="0"/>
        </w:rPr>
      </w:r>
    </w:p>
    <w:p>
      <w:r>
        <w:rPr>
          <w:b w:val="0"/>
        </w:rPr>
        <w:t>Earth Tremor</w:t>
      </w:r>
    </w:p>
    <w:p>
      <w:r>
        <w:rPr>
          <w:b w:val="0"/>
        </w:rPr>
        <w:t>1st-level evocation</w:t>
      </w:r>
    </w:p>
    <w:p>
      <w:r>
        <w:rPr>
          <w:b w:val="0"/>
        </w:rPr>
        <w:t>Casting Time: 1 action</w:t>
      </w:r>
    </w:p>
    <w:p>
      <w:r>
        <w:rPr>
          <w:b w:val="0"/>
        </w:rPr>
        <w:t>Range: Self (10-foot radius)</w:t>
      </w:r>
    </w:p>
    <w:p>
      <w:r>
        <w:rPr>
          <w:b w:val="0"/>
        </w:rPr>
        <w:t>Components: V, S</w:t>
      </w:r>
    </w:p>
    <w:p>
      <w:r>
        <w:rPr>
          <w:b w:val="0"/>
        </w:rPr>
        <w:t>Duration: Instantaneous</w:t>
      </w:r>
    </w:p>
    <w:p>
      <w:r>
        <w:rPr>
          <w:b w:val="0"/>
        </w:rPr>
      </w:r>
    </w:p>
    <w:p>
      <w:r>
        <w:rPr>
          <w:b w:val="0"/>
        </w:rPr>
        <w:t>Creatures other than you on the ground in range make Dexterity saves. On a failure they take 1d6 bludgeoning damage and fall prone. Loose earth or stone becomes difficult terrain until cleared. Higher slots add 1d6 damage per slot level.</w:t>
      </w:r>
    </w:p>
    <w:p>
      <w:r>
        <w:rPr>
          <w:b w:val="0"/>
        </w:rPr>
      </w:r>
    </w:p>
    <w:p>
      <w:r>
        <w:rPr>
          <w:b w:val="0"/>
        </w:rPr>
        <w:t>Entangle</w:t>
      </w:r>
    </w:p>
    <w:p>
      <w:r>
        <w:rPr>
          <w:b w:val="0"/>
        </w:rPr>
        <w:t>1st-level conjuration</w:t>
      </w:r>
    </w:p>
    <w:p>
      <w:r>
        <w:rPr>
          <w:b w:val="0"/>
        </w:rPr>
        <w:t>Casting Time: 1 action</w:t>
      </w:r>
    </w:p>
    <w:p>
      <w:r>
        <w:rPr>
          <w:b w:val="0"/>
        </w:rPr>
        <w:t>Range: 90 feet</w:t>
      </w:r>
    </w:p>
    <w:p>
      <w:r>
        <w:rPr>
          <w:b w:val="0"/>
        </w:rPr>
        <w:t>Components: V, S</w:t>
      </w:r>
    </w:p>
    <w:p>
      <w:r>
        <w:rPr>
          <w:b w:val="0"/>
        </w:rPr>
        <w:t>Duration: Concentration, up to 1 minute</w:t>
      </w:r>
    </w:p>
    <w:p>
      <w:r>
        <w:rPr>
          <w:b w:val="0"/>
        </w:rPr>
      </w:r>
    </w:p>
    <w:p>
      <w:r>
        <w:rPr>
          <w:b w:val="0"/>
        </w:rPr>
        <w:t>Plants erupt in a 20-foot square, making the area difficult terrain. Creatures in it when cast make Strength saves or become restrained until the spell ends. A restrained creature can use an action for a Strength check against your save DC to break free.</w:t>
      </w:r>
    </w:p>
    <w:p>
      <w:r>
        <w:rPr>
          <w:b w:val="0"/>
        </w:rPr>
      </w:r>
    </w:p>
    <w:p>
      <w:r>
        <w:rPr>
          <w:b w:val="0"/>
        </w:rPr>
        <w:t>Faerie Fire</w:t>
      </w:r>
    </w:p>
    <w:p>
      <w:r>
        <w:rPr>
          <w:b w:val="0"/>
        </w:rPr>
        <w:t>1st-level evocation</w:t>
      </w:r>
    </w:p>
    <w:p>
      <w:r>
        <w:rPr>
          <w:b w:val="0"/>
        </w:rPr>
        <w:t>Casting Time: 1 action</w:t>
      </w:r>
    </w:p>
    <w:p>
      <w:r>
        <w:rPr>
          <w:b w:val="0"/>
        </w:rPr>
        <w:t>Range: 60 feet</w:t>
      </w:r>
    </w:p>
    <w:p>
      <w:r>
        <w:rPr>
          <w:b w:val="0"/>
        </w:rPr>
        <w:t>Components: V</w:t>
      </w:r>
    </w:p>
    <w:p>
      <w:r>
        <w:rPr>
          <w:b w:val="0"/>
        </w:rPr>
        <w:t>Duration: Concentration, up to 1 minute</w:t>
      </w:r>
    </w:p>
    <w:p>
      <w:r>
        <w:rPr>
          <w:b w:val="0"/>
        </w:rPr>
      </w:r>
    </w:p>
    <w:p>
      <w:r>
        <w:rPr>
          <w:b w:val="0"/>
        </w:rPr>
        <w:t>Objects and creatures in a 20-foot cube are outlined in light if they fail a Dexterity save. Affected creatures and objects shed dim light, cannot benefit from invisibility, and attacks against them have advantage if the attacker can see them.</w:t>
      </w:r>
    </w:p>
    <w:p>
      <w:r>
        <w:rPr>
          <w:b w:val="0"/>
        </w:rPr>
      </w:r>
    </w:p>
    <w:p>
      <w:r>
        <w:rPr>
          <w:b w:val="0"/>
        </w:rPr>
        <w:t>Fog Cloud</w:t>
      </w:r>
    </w:p>
    <w:p>
      <w:r>
        <w:rPr>
          <w:b w:val="0"/>
        </w:rPr>
        <w:t>1st-level conjuration</w:t>
      </w:r>
    </w:p>
    <w:p>
      <w:r>
        <w:rPr>
          <w:b w:val="0"/>
        </w:rPr>
        <w:t>Casting Time: 1 action</w:t>
      </w:r>
    </w:p>
    <w:p>
      <w:r>
        <w:rPr>
          <w:b w:val="0"/>
        </w:rPr>
        <w:t>Range: 120 feet</w:t>
      </w:r>
    </w:p>
    <w:p>
      <w:r>
        <w:rPr>
          <w:b w:val="0"/>
        </w:rPr>
        <w:t>Components: V, S</w:t>
      </w:r>
    </w:p>
    <w:p>
      <w:r>
        <w:rPr>
          <w:b w:val="0"/>
        </w:rPr>
        <w:t>Duration: Concentration, up to 1 hour</w:t>
      </w:r>
    </w:p>
    <w:p>
      <w:r>
        <w:rPr>
          <w:b w:val="0"/>
        </w:rPr>
      </w:r>
    </w:p>
    <w:p>
      <w:r>
        <w:rPr>
          <w:b w:val="0"/>
        </w:rPr>
        <w:t>You create a heavily obscured 20-foot-radius sphere of fog. It spreads around corners and can be dispersed by moderate or stronger wind. Higher slots increase radius by 20 feet per slot level.</w:t>
      </w:r>
    </w:p>
    <w:p>
      <w:r>
        <w:rPr>
          <w:b w:val="0"/>
        </w:rPr>
      </w:r>
    </w:p>
    <w:p>
      <w:r>
        <w:rPr>
          <w:b w:val="0"/>
        </w:rPr>
        <w:t>Goodberry</w:t>
      </w:r>
    </w:p>
    <w:p>
      <w:r>
        <w:rPr>
          <w:b w:val="0"/>
        </w:rPr>
        <w:t>1st-level transmutation</w:t>
      </w:r>
    </w:p>
    <w:p>
      <w:r>
        <w:rPr>
          <w:b w:val="0"/>
        </w:rPr>
        <w:t>Casting Time: 1 action</w:t>
      </w:r>
    </w:p>
    <w:p>
      <w:r>
        <w:rPr>
          <w:b w:val="0"/>
        </w:rPr>
        <w:t>Range: Touch</w:t>
      </w:r>
    </w:p>
    <w:p>
      <w:r>
        <w:rPr>
          <w:b w:val="0"/>
        </w:rPr>
        <w:t>Components: V, S, M</w:t>
      </w:r>
    </w:p>
    <w:p>
      <w:r>
        <w:rPr>
          <w:b w:val="0"/>
        </w:rPr>
        <w:t>Duration: Instantaneous</w:t>
      </w:r>
    </w:p>
    <w:p>
      <w:r>
        <w:rPr>
          <w:b w:val="0"/>
        </w:rPr>
      </w:r>
    </w:p>
    <w:p>
      <w:r>
        <w:rPr>
          <w:b w:val="0"/>
        </w:rPr>
        <w:t>Up to ten berries appear in your hand and last 24 hours. Eating one uses an action, restores 1 hit point, and nourishes a creature for one day. The berries lose magic if not eaten before the duration ends.</w:t>
      </w:r>
    </w:p>
    <w:p>
      <w:r>
        <w:rPr>
          <w:b w:val="0"/>
        </w:rPr>
      </w:r>
    </w:p>
    <w:p>
      <w:r>
        <w:rPr>
          <w:b w:val="0"/>
        </w:rPr>
        <w:t>Guiding Hand (UA)</w:t>
      </w:r>
    </w:p>
    <w:p>
      <w:r>
        <w:rPr>
          <w:b w:val="0"/>
        </w:rPr>
        <w:t>1st-level divination (ritual, UA)</w:t>
      </w:r>
    </w:p>
    <w:p>
      <w:r>
        <w:rPr>
          <w:b w:val="0"/>
        </w:rPr>
        <w:t>Casting Time: 1 minute</w:t>
      </w:r>
    </w:p>
    <w:p>
      <w:r>
        <w:rPr>
          <w:b w:val="0"/>
        </w:rPr>
        <w:t>Range: 5 feet</w:t>
      </w:r>
    </w:p>
    <w:p>
      <w:r>
        <w:rPr>
          <w:b w:val="0"/>
        </w:rPr>
        <w:t>Components: V, S</w:t>
      </w:r>
    </w:p>
    <w:p>
      <w:r>
        <w:rPr>
          <w:b w:val="0"/>
        </w:rPr>
        <w:t>Duration: Concentration, up to 8 hours</w:t>
      </w:r>
    </w:p>
    <w:p>
      <w:r>
        <w:rPr>
          <w:b w:val="0"/>
        </w:rPr>
      </w:r>
    </w:p>
    <w:p>
      <w:r>
        <w:rPr>
          <w:b w:val="0"/>
        </w:rPr>
        <w:t>You create a Tiny incorporeal hand that points toward a named major landmark or location you have previously visited on the same plane. It does not navigate hazards or hidden paths; it simply indicates direction.</w:t>
      </w:r>
    </w:p>
    <w:p>
      <w:r>
        <w:rPr>
          <w:b w:val="0"/>
        </w:rPr>
      </w:r>
    </w:p>
    <w:p>
      <w:r>
        <w:rPr>
          <w:b w:val="0"/>
        </w:rPr>
        <w:t>Healing Word</w:t>
      </w:r>
    </w:p>
    <w:p>
      <w:r>
        <w:rPr>
          <w:b w:val="0"/>
        </w:rPr>
        <w:t>1st-level evocation</w:t>
      </w:r>
    </w:p>
    <w:p>
      <w:r>
        <w:rPr>
          <w:b w:val="0"/>
        </w:rPr>
        <w:t>Casting Time: 1 bonus action</w:t>
      </w:r>
    </w:p>
    <w:p>
      <w:r>
        <w:rPr>
          <w:b w:val="0"/>
        </w:rPr>
        <w:t>Range: 60 feet</w:t>
      </w:r>
    </w:p>
    <w:p>
      <w:r>
        <w:rPr>
          <w:b w:val="0"/>
        </w:rPr>
        <w:t>Components: V</w:t>
      </w:r>
    </w:p>
    <w:p>
      <w:r>
        <w:rPr>
          <w:b w:val="0"/>
        </w:rPr>
        <w:t>Duration: Instantaneous</w:t>
      </w:r>
    </w:p>
    <w:p>
      <w:r>
        <w:rPr>
          <w:b w:val="0"/>
        </w:rPr>
      </w:r>
    </w:p>
    <w:p>
      <w:r>
        <w:rPr>
          <w:b w:val="0"/>
        </w:rPr>
        <w:t>A creature you can see regains 1d4 + your spellcasting ability modifier hit points. It has no effect on undead or constructs. Higher slots add 1d4 healing per slot level.</w:t>
      </w:r>
    </w:p>
    <w:p>
      <w:r>
        <w:rPr>
          <w:b w:val="0"/>
        </w:rPr>
      </w:r>
    </w:p>
    <w:p>
      <w:r>
        <w:rPr>
          <w:b w:val="0"/>
        </w:rPr>
        <w:t>Ice Knife</w:t>
      </w:r>
    </w:p>
    <w:p>
      <w:r>
        <w:rPr>
          <w:b w:val="0"/>
        </w:rPr>
        <w:t>1st-level conjuration</w:t>
      </w:r>
    </w:p>
    <w:p>
      <w:r>
        <w:rPr>
          <w:b w:val="0"/>
        </w:rPr>
        <w:t>Casting Time: 1 action</w:t>
      </w:r>
    </w:p>
    <w:p>
      <w:r>
        <w:rPr>
          <w:b w:val="0"/>
        </w:rPr>
        <w:t>Range: 60 feet</w:t>
      </w:r>
    </w:p>
    <w:p>
      <w:r>
        <w:rPr>
          <w:b w:val="0"/>
        </w:rPr>
        <w:t>Components: S, M</w:t>
      </w:r>
    </w:p>
    <w:p>
      <w:r>
        <w:rPr>
          <w:b w:val="0"/>
        </w:rPr>
        <w:t>Duration: Instantaneous</w:t>
      </w:r>
    </w:p>
    <w:p>
      <w:r>
        <w:rPr>
          <w:b w:val="0"/>
        </w:rPr>
      </w:r>
    </w:p>
    <w:p>
      <w:r>
        <w:rPr>
          <w:b w:val="0"/>
        </w:rPr>
        <w:t>Make a ranged spell attack against one creature. On hit it takes 1d10 piercing damage. Hit or miss, the shard explodes; the target and creatures within 5 feet make Dexterity saves or take 2d6 cold damage. Higher slots add 1d6 cold damage per slot level.</w:t>
      </w:r>
    </w:p>
    <w:p>
      <w:r>
        <w:rPr>
          <w:b w:val="0"/>
        </w:rPr>
      </w:r>
    </w:p>
    <w:p>
      <w:r>
        <w:rPr>
          <w:b w:val="0"/>
        </w:rPr>
        <w:t>Jump</w:t>
      </w:r>
    </w:p>
    <w:p>
      <w:r>
        <w:rPr>
          <w:b w:val="0"/>
        </w:rPr>
        <w:t>1st-level transmutation</w:t>
      </w:r>
    </w:p>
    <w:p>
      <w:r>
        <w:rPr>
          <w:b w:val="0"/>
        </w:rPr>
        <w:t>Casting Time: 1 action</w:t>
      </w:r>
    </w:p>
    <w:p>
      <w:r>
        <w:rPr>
          <w:b w:val="0"/>
        </w:rPr>
        <w:t>Range: Touch</w:t>
      </w:r>
    </w:p>
    <w:p>
      <w:r>
        <w:rPr>
          <w:b w:val="0"/>
        </w:rPr>
        <w:t>Components: V, S, M</w:t>
      </w:r>
    </w:p>
    <w:p>
      <w:r>
        <w:rPr>
          <w:b w:val="0"/>
        </w:rPr>
        <w:t>Duration: 1 minute</w:t>
      </w:r>
    </w:p>
    <w:p>
      <w:r>
        <w:rPr>
          <w:b w:val="0"/>
        </w:rPr>
      </w:r>
    </w:p>
    <w:p>
      <w:r>
        <w:rPr>
          <w:b w:val="0"/>
        </w:rPr>
        <w:t>Touch a creature. Its jump distance is tripled for the duration.</w:t>
      </w:r>
    </w:p>
    <w:p>
      <w:r>
        <w:rPr>
          <w:b w:val="0"/>
        </w:rPr>
      </w:r>
    </w:p>
    <w:p>
      <w:r>
        <w:rPr>
          <w:b w:val="0"/>
        </w:rPr>
        <w:t>Longstrider</w:t>
      </w:r>
    </w:p>
    <w:p>
      <w:r>
        <w:rPr>
          <w:b w:val="0"/>
        </w:rPr>
        <w:t>1st-level transmutation</w:t>
      </w:r>
    </w:p>
    <w:p>
      <w:r>
        <w:rPr>
          <w:b w:val="0"/>
        </w:rPr>
        <w:t>Casting Time: 1 action</w:t>
      </w:r>
    </w:p>
    <w:p>
      <w:r>
        <w:rPr>
          <w:b w:val="0"/>
        </w:rPr>
        <w:t>Range: Touch</w:t>
      </w:r>
    </w:p>
    <w:p>
      <w:r>
        <w:rPr>
          <w:b w:val="0"/>
        </w:rPr>
        <w:t>Components: V, S, M</w:t>
      </w:r>
    </w:p>
    <w:p>
      <w:r>
        <w:rPr>
          <w:b w:val="0"/>
        </w:rPr>
        <w:t>Duration: 1 hour</w:t>
      </w:r>
    </w:p>
    <w:p>
      <w:r>
        <w:rPr>
          <w:b w:val="0"/>
        </w:rPr>
      </w:r>
    </w:p>
    <w:p>
      <w:r>
        <w:rPr>
          <w:b w:val="0"/>
        </w:rPr>
        <w:t>Touch a creature. Its speed increases by 10 feet until the spell ends. Higher slots affect one extra creature per slot level.</w:t>
      </w:r>
    </w:p>
    <w:p>
      <w:r>
        <w:rPr>
          <w:b w:val="0"/>
        </w:rPr>
      </w:r>
    </w:p>
    <w:p>
      <w:r>
        <w:rPr>
          <w:b w:val="0"/>
        </w:rPr>
        <w:t>Protection from Evil and Good</w:t>
      </w:r>
    </w:p>
    <w:p>
      <w:r>
        <w:rPr>
          <w:b w:val="0"/>
        </w:rPr>
        <w:t>1st-level abjuration</w:t>
      </w:r>
    </w:p>
    <w:p>
      <w:r>
        <w:rPr>
          <w:b w:val="0"/>
        </w:rPr>
        <w:t>Casting Time: 1 action</w:t>
      </w:r>
    </w:p>
    <w:p>
      <w:r>
        <w:rPr>
          <w:b w:val="0"/>
        </w:rPr>
        <w:t>Range: Touch</w:t>
      </w:r>
    </w:p>
    <w:p>
      <w:r>
        <w:rPr>
          <w:b w:val="0"/>
        </w:rPr>
        <w:t>Components: V, S, M</w:t>
      </w:r>
    </w:p>
    <w:p>
      <w:r>
        <w:rPr>
          <w:b w:val="0"/>
        </w:rPr>
        <w:t>Duration: Concentration, up to 10 minutes</w:t>
      </w:r>
    </w:p>
    <w:p>
      <w:r>
        <w:rPr>
          <w:b w:val="0"/>
        </w:rPr>
      </w:r>
    </w:p>
    <w:p>
      <w:r>
        <w:rPr>
          <w:b w:val="0"/>
        </w:rPr>
        <w:t>Protect one willing creature from aberrations, celestials, elementals, fey, fiends, and undead. Those creatures have disadvantage on attacks against the target, cannot charm/frighten/possess it, and existing charm/fright/possession by them grants advantage on new saves.</w:t>
      </w:r>
    </w:p>
    <w:p>
      <w:r>
        <w:rPr>
          <w:b w:val="0"/>
        </w:rPr>
      </w:r>
    </w:p>
    <w:p>
      <w:r>
        <w:rPr>
          <w:b w:val="0"/>
        </w:rPr>
        <w:t>Purify Food and Drink</w:t>
      </w:r>
    </w:p>
    <w:p>
      <w:r>
        <w:rPr>
          <w:b w:val="0"/>
        </w:rPr>
        <w:t>1st-level transmutation (ritual)</w:t>
      </w:r>
    </w:p>
    <w:p>
      <w:r>
        <w:rPr>
          <w:b w:val="0"/>
        </w:rPr>
        <w:t>Casting Time: 1 action</w:t>
      </w:r>
    </w:p>
    <w:p>
      <w:r>
        <w:rPr>
          <w:b w:val="0"/>
        </w:rPr>
        <w:t>Range: 10 feet</w:t>
      </w:r>
    </w:p>
    <w:p>
      <w:r>
        <w:rPr>
          <w:b w:val="0"/>
        </w:rPr>
        <w:t>Components: V, S</w:t>
      </w:r>
    </w:p>
    <w:p>
      <w:r>
        <w:rPr>
          <w:b w:val="0"/>
        </w:rPr>
        <w:t>Duration: Instantaneous</w:t>
      </w:r>
    </w:p>
    <w:p>
      <w:r>
        <w:rPr>
          <w:b w:val="0"/>
        </w:rPr>
      </w:r>
    </w:p>
    <w:p>
      <w:r>
        <w:rPr>
          <w:b w:val="0"/>
        </w:rPr>
        <w:t>All nonmagical food and drink in a 5-foot-radius sphere centered on a point in range is purified and rendered free of poison and disease.</w:t>
      </w:r>
    </w:p>
    <w:p>
      <w:r>
        <w:rPr>
          <w:b w:val="0"/>
        </w:rPr>
      </w:r>
    </w:p>
    <w:p>
      <w:r>
        <w:rPr>
          <w:b w:val="0"/>
        </w:rPr>
        <w:t>Snare</w:t>
      </w:r>
    </w:p>
    <w:p>
      <w:r>
        <w:rPr>
          <w:b w:val="0"/>
        </w:rPr>
        <w:t>1st-level abjuration</w:t>
      </w:r>
    </w:p>
    <w:p>
      <w:r>
        <w:rPr>
          <w:b w:val="0"/>
        </w:rPr>
        <w:t>Casting Time: 1 minute</w:t>
      </w:r>
    </w:p>
    <w:p>
      <w:r>
        <w:rPr>
          <w:b w:val="0"/>
        </w:rPr>
        <w:t>Range: Touch</w:t>
      </w:r>
    </w:p>
    <w:p>
      <w:r>
        <w:rPr>
          <w:b w:val="0"/>
        </w:rPr>
        <w:t>Components: S, M</w:t>
      </w:r>
    </w:p>
    <w:p>
      <w:r>
        <w:rPr>
          <w:b w:val="0"/>
        </w:rPr>
        <w:t>Duration: 8 hours</w:t>
      </w:r>
    </w:p>
    <w:p>
      <w:r>
        <w:rPr>
          <w:b w:val="0"/>
        </w:rPr>
      </w:r>
    </w:p>
    <w:p>
      <w:r>
        <w:rPr>
          <w:b w:val="0"/>
        </w:rPr>
        <w:t>You create a nearly invisible magical trap with rope, cord, or similar material in a 5-foot radius on the ground. The first Small, Medium, or Large creature entering the area must pass a Dexterity save or be hoisted upside down and restrained; it or another creature can use an action to make an Intelligence (Arcana) check to free it.</w:t>
      </w:r>
    </w:p>
    <w:p>
      <w:r>
        <w:rPr>
          <w:b w:val="0"/>
        </w:rPr>
      </w:r>
    </w:p>
    <w:p>
      <w:r>
        <w:rPr>
          <w:b w:val="0"/>
        </w:rPr>
        <w:t>Speak with Animals</w:t>
      </w:r>
    </w:p>
    <w:p>
      <w:r>
        <w:rPr>
          <w:b w:val="0"/>
        </w:rPr>
        <w:t>1st-level divination (ritual)</w:t>
      </w:r>
    </w:p>
    <w:p>
      <w:r>
        <w:rPr>
          <w:b w:val="0"/>
        </w:rPr>
        <w:t>Casting Time: 1 action</w:t>
      </w:r>
    </w:p>
    <w:p>
      <w:r>
        <w:rPr>
          <w:b w:val="0"/>
        </w:rPr>
        <w:t>Range: Self</w:t>
      </w:r>
    </w:p>
    <w:p>
      <w:r>
        <w:rPr>
          <w:b w:val="0"/>
        </w:rPr>
        <w:t>Components: V, S</w:t>
      </w:r>
    </w:p>
    <w:p>
      <w:r>
        <w:rPr>
          <w:b w:val="0"/>
        </w:rPr>
        <w:t>Duration: 10 minutes</w:t>
      </w:r>
    </w:p>
    <w:p>
      <w:r>
        <w:rPr>
          <w:b w:val="0"/>
        </w:rPr>
      </w:r>
    </w:p>
    <w:p>
      <w:r>
        <w:rPr>
          <w:b w:val="0"/>
        </w:rPr>
        <w:t>You can understand and verbally communicate with beasts. Their knowledge is shaped by animal intelligence and senses, but they can share information about nearby locations, creatures, and recent events.</w:t>
      </w:r>
    </w:p>
    <w:p>
      <w:r>
        <w:rPr>
          <w:b w:val="0"/>
        </w:rPr>
      </w:r>
    </w:p>
    <w:p>
      <w:r>
        <w:rPr>
          <w:b w:val="0"/>
        </w:rPr>
        <w:t>Thunderwave</w:t>
      </w:r>
    </w:p>
    <w:p>
      <w:r>
        <w:rPr>
          <w:b w:val="0"/>
        </w:rPr>
        <w:t>1st-level evocation</w:t>
      </w:r>
    </w:p>
    <w:p>
      <w:r>
        <w:rPr>
          <w:b w:val="0"/>
        </w:rPr>
        <w:t>Casting Time: 1 action</w:t>
      </w:r>
    </w:p>
    <w:p>
      <w:r>
        <w:rPr>
          <w:b w:val="0"/>
        </w:rPr>
        <w:t>Range: Self (15-foot cube)</w:t>
      </w:r>
    </w:p>
    <w:p>
      <w:r>
        <w:rPr>
          <w:b w:val="0"/>
        </w:rPr>
        <w:t>Components: V, S</w:t>
      </w:r>
    </w:p>
    <w:p>
      <w:r>
        <w:rPr>
          <w:b w:val="0"/>
        </w:rPr>
        <w:t>Duration: Instantaneous</w:t>
      </w:r>
    </w:p>
    <w:p>
      <w:r>
        <w:rPr>
          <w:b w:val="0"/>
        </w:rPr>
      </w:r>
    </w:p>
    <w:p>
      <w:r>
        <w:rPr>
          <w:b w:val="0"/>
        </w:rPr>
        <w:t>Creatures in the cube make Constitution saves. On a failure they take 2d8 thunder damage and are pushed 10 feet away; on a success they take half damage and are not pushed. Unsecured objects are pushed, and the boom is audible 300 feet away. Higher slots add 1d8 damage per slot level.</w:t>
      </w:r>
    </w:p>
    <w:p>
      <w:r>
        <w:rPr>
          <w:b w:val="0"/>
        </w:rPr>
      </w:r>
    </w:p>
    <w:p>
      <w:r>
        <w:rPr>
          <w:b w:val="0"/>
        </w:rPr>
        <w:t>Wild Cunning (UA)</w:t>
      </w:r>
    </w:p>
    <w:p>
      <w:r>
        <w:rPr>
          <w:b w:val="0"/>
        </w:rPr>
        <w:t>1st-level transmutation (ritual, UA)</w:t>
      </w:r>
    </w:p>
    <w:p>
      <w:r>
        <w:rPr>
          <w:b w:val="0"/>
        </w:rPr>
        <w:t>Casting Time: 1 action</w:t>
      </w:r>
    </w:p>
    <w:p>
      <w:r>
        <w:rPr>
          <w:b w:val="0"/>
        </w:rPr>
        <w:t>Range: 120 feet</w:t>
      </w:r>
    </w:p>
    <w:p>
      <w:r>
        <w:rPr>
          <w:b w:val="0"/>
        </w:rPr>
        <w:t>Components: V, S</w:t>
      </w:r>
    </w:p>
    <w:p>
      <w:r>
        <w:rPr>
          <w:b w:val="0"/>
        </w:rPr>
        <w:t>Duration: Instantaneous</w:t>
      </w:r>
    </w:p>
    <w:p>
      <w:r>
        <w:rPr>
          <w:b w:val="0"/>
        </w:rPr>
      </w:r>
    </w:p>
    <w:p>
      <w:r>
        <w:rPr>
          <w:b w:val="0"/>
        </w:rPr>
        <w:t>You call on nature for a practical wilderness aid, such as finding nearby food/water, creating a small shelter, tracking a nearby creature, or similar survival guidance allowed by the UA spell text and DM.</w:t>
      </w:r>
    </w:p>
    <w:p>
      <w:r>
        <w:rPr>
          <w:b w:val="0"/>
        </w:rPr>
      </w:r>
    </w:p>
    <w:p>
      <w:r>
        <w:rPr>
          <w:b w:val="0"/>
        </w:rPr>
        <w:t>2nd-Level Spells</w:t>
      </w:r>
    </w:p>
    <w:p>
      <w:r>
        <w:rPr>
          <w:b w:val="0"/>
        </w:rPr>
        <w:t>Air Bubble</w:t>
      </w:r>
    </w:p>
    <w:p>
      <w:r>
        <w:rPr>
          <w:b w:val="0"/>
        </w:rPr>
        <w:t>2nd-level conjuration</w:t>
      </w:r>
    </w:p>
    <w:p>
      <w:r>
        <w:rPr>
          <w:b w:val="0"/>
        </w:rPr>
        <w:t>Casting Time: 1 action</w:t>
      </w:r>
    </w:p>
    <w:p>
      <w:r>
        <w:rPr>
          <w:b w:val="0"/>
        </w:rPr>
        <w:t>Range: 60 feet</w:t>
      </w:r>
    </w:p>
    <w:p>
      <w:r>
        <w:rPr>
          <w:b w:val="0"/>
        </w:rPr>
        <w:t>Components: S</w:t>
      </w:r>
    </w:p>
    <w:p>
      <w:r>
        <w:rPr>
          <w:b w:val="0"/>
        </w:rPr>
        <w:t>Duration: 24 hours</w:t>
      </w:r>
    </w:p>
    <w:p>
      <w:r>
        <w:rPr>
          <w:b w:val="0"/>
        </w:rPr>
      </w:r>
    </w:p>
    <w:p>
      <w:r>
        <w:rPr>
          <w:b w:val="0"/>
        </w:rPr>
        <w:t>Create a spectral bubble of air around one willing creature head or one object no larger than a head. The target can breathe normally in airless environments such as underwater or vacuum until the spell ends. Higher slots affect two extra targets per slot level.</w:t>
      </w:r>
    </w:p>
    <w:p>
      <w:r>
        <w:rPr>
          <w:b w:val="0"/>
        </w:rPr>
      </w:r>
    </w:p>
    <w:p>
      <w:r>
        <w:rPr>
          <w:b w:val="0"/>
        </w:rPr>
        <w:t>Animal Messenger</w:t>
      </w:r>
    </w:p>
    <w:p>
      <w:r>
        <w:rPr>
          <w:b w:val="0"/>
        </w:rPr>
        <w:t>2nd-level enchantment (ritual)</w:t>
      </w:r>
    </w:p>
    <w:p>
      <w:r>
        <w:rPr>
          <w:b w:val="0"/>
        </w:rPr>
        <w:t>Casting Time: 1 action</w:t>
      </w:r>
    </w:p>
    <w:p>
      <w:r>
        <w:rPr>
          <w:b w:val="0"/>
        </w:rPr>
        <w:t>Range: 30 feet</w:t>
      </w:r>
    </w:p>
    <w:p>
      <w:r>
        <w:rPr>
          <w:b w:val="0"/>
        </w:rPr>
        <w:t>Components: V, S, M</w:t>
      </w:r>
    </w:p>
    <w:p>
      <w:r>
        <w:rPr>
          <w:b w:val="0"/>
        </w:rPr>
        <w:t>Duration: 24 hours</w:t>
      </w:r>
    </w:p>
    <w:p>
      <w:r>
        <w:rPr>
          <w:b w:val="0"/>
        </w:rPr>
      </w:r>
    </w:p>
    <w:p>
      <w:r>
        <w:rPr>
          <w:b w:val="0"/>
        </w:rPr>
        <w:t>Choose a Tiny beast in range and give it a short message, a destination, and a recipient description. It travels for the duration and delivers the message in your voice if it reaches the recipient. Higher slots extend duration by 48 hours per slot level.</w:t>
      </w:r>
    </w:p>
    <w:p>
      <w:r>
        <w:rPr>
          <w:b w:val="0"/>
        </w:rPr>
      </w:r>
    </w:p>
    <w:p>
      <w:r>
        <w:rPr>
          <w:b w:val="0"/>
        </w:rPr>
        <w:t>Augury</w:t>
      </w:r>
    </w:p>
    <w:p>
      <w:r>
        <w:rPr>
          <w:b w:val="0"/>
        </w:rPr>
        <w:t>2nd-level divination (ritual)</w:t>
      </w:r>
    </w:p>
    <w:p>
      <w:r>
        <w:rPr>
          <w:b w:val="0"/>
        </w:rPr>
        <w:t>Casting Time: 1 minute</w:t>
      </w:r>
    </w:p>
    <w:p>
      <w:r>
        <w:rPr>
          <w:b w:val="0"/>
        </w:rPr>
        <w:t>Range: Self</w:t>
      </w:r>
    </w:p>
    <w:p>
      <w:r>
        <w:rPr>
          <w:b w:val="0"/>
        </w:rPr>
        <w:t>Components: V, S, M</w:t>
      </w:r>
    </w:p>
    <w:p>
      <w:r>
        <w:rPr>
          <w:b w:val="0"/>
        </w:rPr>
        <w:t>Duration: Instantaneous</w:t>
      </w:r>
    </w:p>
    <w:p>
      <w:r>
        <w:rPr>
          <w:b w:val="0"/>
        </w:rPr>
      </w:r>
    </w:p>
    <w:p>
      <w:r>
        <w:rPr>
          <w:b w:val="0"/>
        </w:rPr>
        <w:t>You receive an omen about results of a specific course of action within the next 30 minutes: good, bad, both, or neither. Repeated castings before a long rest risk random results.</w:t>
      </w:r>
    </w:p>
    <w:p>
      <w:r>
        <w:rPr>
          <w:b w:val="0"/>
        </w:rPr>
      </w:r>
    </w:p>
    <w:p>
      <w:r>
        <w:rPr>
          <w:b w:val="0"/>
        </w:rPr>
        <w:t>Barkskin</w:t>
      </w:r>
    </w:p>
    <w:p>
      <w:r>
        <w:rPr>
          <w:b w:val="0"/>
        </w:rPr>
        <w:t>2nd-level transmutation</w:t>
      </w:r>
    </w:p>
    <w:p>
      <w:r>
        <w:rPr>
          <w:b w:val="0"/>
        </w:rPr>
        <w:t>Casting Time: 1 action</w:t>
      </w:r>
    </w:p>
    <w:p>
      <w:r>
        <w:rPr>
          <w:b w:val="0"/>
        </w:rPr>
        <w:t>Range: Touch</w:t>
      </w:r>
    </w:p>
    <w:p>
      <w:r>
        <w:rPr>
          <w:b w:val="0"/>
        </w:rPr>
        <w:t>Components: V, S, M</w:t>
      </w:r>
    </w:p>
    <w:p>
      <w:r>
        <w:rPr>
          <w:b w:val="0"/>
        </w:rPr>
        <w:t>Duration: Concentration, up to 1 hour</w:t>
      </w:r>
    </w:p>
    <w:p>
      <w:r>
        <w:rPr>
          <w:b w:val="0"/>
        </w:rPr>
      </w:r>
    </w:p>
    <w:p>
      <w:r>
        <w:rPr>
          <w:b w:val="0"/>
        </w:rPr>
        <w:t>Touch a willing creature. Its skin becomes barklike, and its AC cannot be lower than 16 for the duration, regardless of armor or shield calculations.</w:t>
      </w:r>
    </w:p>
    <w:p>
      <w:r>
        <w:rPr>
          <w:b w:val="0"/>
        </w:rPr>
      </w:r>
    </w:p>
    <w:p>
      <w:r>
        <w:rPr>
          <w:b w:val="0"/>
        </w:rPr>
        <w:t>Beast Sense</w:t>
      </w:r>
    </w:p>
    <w:p>
      <w:r>
        <w:rPr>
          <w:b w:val="0"/>
        </w:rPr>
        <w:t>2nd-level divination (ritual)</w:t>
      </w:r>
    </w:p>
    <w:p>
      <w:r>
        <w:rPr>
          <w:b w:val="0"/>
        </w:rPr>
        <w:t>Casting Time: 1 action</w:t>
      </w:r>
    </w:p>
    <w:p>
      <w:r>
        <w:rPr>
          <w:b w:val="0"/>
        </w:rPr>
        <w:t>Range: Touch</w:t>
      </w:r>
    </w:p>
    <w:p>
      <w:r>
        <w:rPr>
          <w:b w:val="0"/>
        </w:rPr>
        <w:t>Components: S</w:t>
      </w:r>
    </w:p>
    <w:p>
      <w:r>
        <w:rPr>
          <w:b w:val="0"/>
        </w:rPr>
        <w:t>Duration: Concentration, up to 1 hour</w:t>
      </w:r>
    </w:p>
    <w:p>
      <w:r>
        <w:rPr>
          <w:b w:val="0"/>
        </w:rPr>
      </w:r>
    </w:p>
    <w:p>
      <w:r>
        <w:rPr>
          <w:b w:val="0"/>
        </w:rPr>
        <w:t>Touch a willing beast. For the duration you can use your action to perceive through its senses, continuing until you use another action to return to your own senses. While doing this, you are blind and deaf to your own surroundings.</w:t>
      </w:r>
    </w:p>
    <w:p>
      <w:r>
        <w:rPr>
          <w:b w:val="0"/>
        </w:rPr>
      </w:r>
    </w:p>
    <w:p>
      <w:r>
        <w:rPr>
          <w:b w:val="0"/>
        </w:rPr>
        <w:t>Continual Flame</w:t>
      </w:r>
    </w:p>
    <w:p>
      <w:r>
        <w:rPr>
          <w:b w:val="0"/>
        </w:rPr>
        <w:t>2nd-level evocation</w:t>
      </w:r>
    </w:p>
    <w:p>
      <w:r>
        <w:rPr>
          <w:b w:val="0"/>
        </w:rPr>
        <w:t>Casting Time: 1 action</w:t>
      </w:r>
    </w:p>
    <w:p>
      <w:r>
        <w:rPr>
          <w:b w:val="0"/>
        </w:rPr>
        <w:t>Range: Touch</w:t>
      </w:r>
    </w:p>
    <w:p>
      <w:r>
        <w:rPr>
          <w:b w:val="0"/>
        </w:rPr>
        <w:t>Components: V, S, M</w:t>
      </w:r>
    </w:p>
    <w:p>
      <w:r>
        <w:rPr>
          <w:b w:val="0"/>
        </w:rPr>
        <w:t>Duration: Until dispelled</w:t>
      </w:r>
    </w:p>
    <w:p>
      <w:r>
        <w:rPr>
          <w:b w:val="0"/>
        </w:rPr>
      </w:r>
    </w:p>
    <w:p>
      <w:r>
        <w:rPr>
          <w:b w:val="0"/>
        </w:rPr>
        <w:t>A flame-like light appears on an object you touch. It gives light like a torch, creates no heat, consumes no oxygen, and can be covered or hidden. It lasts until dispelled.</w:t>
      </w:r>
    </w:p>
    <w:p>
      <w:r>
        <w:rPr>
          <w:b w:val="0"/>
        </w:rPr>
      </w:r>
    </w:p>
    <w:p>
      <w:r>
        <w:rPr>
          <w:b w:val="0"/>
        </w:rPr>
        <w:t>Darkvision</w:t>
      </w:r>
    </w:p>
    <w:p>
      <w:r>
        <w:rPr>
          <w:b w:val="0"/>
        </w:rPr>
        <w:t>2nd-level transmutation</w:t>
      </w:r>
    </w:p>
    <w:p>
      <w:r>
        <w:rPr>
          <w:b w:val="0"/>
        </w:rPr>
        <w:t>Casting Time: 1 action</w:t>
      </w:r>
    </w:p>
    <w:p>
      <w:r>
        <w:rPr>
          <w:b w:val="0"/>
        </w:rPr>
        <w:t>Range: Touch</w:t>
      </w:r>
    </w:p>
    <w:p>
      <w:r>
        <w:rPr>
          <w:b w:val="0"/>
        </w:rPr>
        <w:t>Components: V, S, M</w:t>
      </w:r>
    </w:p>
    <w:p>
      <w:r>
        <w:rPr>
          <w:b w:val="0"/>
        </w:rPr>
        <w:t>Duration: 8 hours</w:t>
      </w:r>
    </w:p>
    <w:p>
      <w:r>
        <w:rPr>
          <w:b w:val="0"/>
        </w:rPr>
      </w:r>
    </w:p>
    <w:p>
      <w:r>
        <w:rPr>
          <w:b w:val="0"/>
        </w:rPr>
        <w:t>Touch a willing creature. It gains darkvision out to 60 feet for the duration.</w:t>
      </w:r>
    </w:p>
    <w:p>
      <w:r>
        <w:rPr>
          <w:b w:val="0"/>
        </w:rPr>
      </w:r>
    </w:p>
    <w:p>
      <w:r>
        <w:rPr>
          <w:b w:val="0"/>
        </w:rPr>
        <w:t>Dust Devil</w:t>
      </w:r>
    </w:p>
    <w:p>
      <w:r>
        <w:rPr>
          <w:b w:val="0"/>
        </w:rPr>
        <w:t>2nd-level conjuration</w:t>
      </w:r>
    </w:p>
    <w:p>
      <w:r>
        <w:rPr>
          <w:b w:val="0"/>
        </w:rPr>
        <w:t>Casting Time: 1 action</w:t>
      </w:r>
    </w:p>
    <w:p>
      <w:r>
        <w:rPr>
          <w:b w:val="0"/>
        </w:rPr>
        <w:t>Range: 60 feet</w:t>
      </w:r>
    </w:p>
    <w:p>
      <w:r>
        <w:rPr>
          <w:b w:val="0"/>
        </w:rPr>
        <w:t>Components: V, S, M</w:t>
      </w:r>
    </w:p>
    <w:p>
      <w:r>
        <w:rPr>
          <w:b w:val="0"/>
        </w:rPr>
        <w:t>Duration: Concentration, up to 1 minute</w:t>
      </w:r>
    </w:p>
    <w:p>
      <w:r>
        <w:rPr>
          <w:b w:val="0"/>
        </w:rPr>
      </w:r>
    </w:p>
    <w:p>
      <w:r>
        <w:rPr>
          <w:b w:val="0"/>
        </w:rPr>
        <w:t>Create a 5-foot cube of swirling air. A creature ending its turn within 5 feet makes a Strength save or takes 1d8 bludgeoning damage and is pushed 10 feet away. As a bonus action you can move the dust devil up to 30 feet. It lightly obscures the area around it. Higher slots add 1d8 damage per slot level.</w:t>
      </w:r>
    </w:p>
    <w:p>
      <w:r>
        <w:rPr>
          <w:b w:val="0"/>
        </w:rPr>
      </w:r>
    </w:p>
    <w:p>
      <w:r>
        <w:rPr>
          <w:b w:val="0"/>
        </w:rPr>
        <w:t>Earthbind</w:t>
      </w:r>
    </w:p>
    <w:p>
      <w:r>
        <w:rPr>
          <w:b w:val="0"/>
        </w:rPr>
        <w:t>2nd-level transmutation</w:t>
      </w:r>
    </w:p>
    <w:p>
      <w:r>
        <w:rPr>
          <w:b w:val="0"/>
        </w:rPr>
        <w:t>Casting Time: 1 action</w:t>
      </w:r>
    </w:p>
    <w:p>
      <w:r>
        <w:rPr>
          <w:b w:val="0"/>
        </w:rPr>
        <w:t>Range: 300 feet</w:t>
      </w:r>
    </w:p>
    <w:p>
      <w:r>
        <w:rPr>
          <w:b w:val="0"/>
        </w:rPr>
        <w:t>Components: V</w:t>
      </w:r>
    </w:p>
    <w:p>
      <w:r>
        <w:rPr>
          <w:b w:val="0"/>
        </w:rPr>
        <w:t>Duration: Concentration, up to 1 minute</w:t>
      </w:r>
    </w:p>
    <w:p>
      <w:r>
        <w:rPr>
          <w:b w:val="0"/>
        </w:rPr>
      </w:r>
    </w:p>
    <w:p>
      <w:r>
        <w:rPr>
          <w:b w:val="0"/>
        </w:rPr>
        <w:t>One creature you can see makes a Strength save. On a failure its flying speed becomes 0, and if airborne it safely descends 60 feet per round until reaching ground or the spell ends.</w:t>
      </w:r>
    </w:p>
    <w:p>
      <w:r>
        <w:rPr>
          <w:b w:val="0"/>
        </w:rPr>
      </w:r>
    </w:p>
    <w:p>
      <w:r>
        <w:rPr>
          <w:b w:val="0"/>
        </w:rPr>
        <w:t>Enhance Ability</w:t>
      </w:r>
    </w:p>
    <w:p>
      <w:r>
        <w:rPr>
          <w:b w:val="0"/>
        </w:rPr>
        <w:t>2nd-level transmutation</w:t>
      </w:r>
    </w:p>
    <w:p>
      <w:r>
        <w:rPr>
          <w:b w:val="0"/>
        </w:rPr>
        <w:t>Casting Time: 1 action</w:t>
      </w:r>
    </w:p>
    <w:p>
      <w:r>
        <w:rPr>
          <w:b w:val="0"/>
        </w:rPr>
        <w:t>Range: Touch</w:t>
      </w:r>
    </w:p>
    <w:p>
      <w:r>
        <w:rPr>
          <w:b w:val="0"/>
        </w:rPr>
        <w:t>Components: V, S, M</w:t>
      </w:r>
    </w:p>
    <w:p>
      <w:r>
        <w:rPr>
          <w:b w:val="0"/>
        </w:rPr>
        <w:t>Duration: Concentration, up to 1 hour</w:t>
      </w:r>
    </w:p>
    <w:p>
      <w:r>
        <w:rPr>
          <w:b w:val="0"/>
        </w:rPr>
      </w:r>
    </w:p>
    <w:p>
      <w:r>
        <w:rPr>
          <w:b w:val="0"/>
        </w:rPr>
        <w:t>Touch a creature and choose an ability. It gains advantage on checks with that ability; some choices also grant temporary hit points, increased carrying capacity, or falling protection. Higher slots affect one extra creature per slot level.</w:t>
      </w:r>
    </w:p>
    <w:p>
      <w:r>
        <w:rPr>
          <w:b w:val="0"/>
        </w:rPr>
      </w:r>
    </w:p>
    <w:p>
      <w:r>
        <w:rPr>
          <w:b w:val="0"/>
        </w:rPr>
        <w:t>Enlarge/Reduce</w:t>
      </w:r>
    </w:p>
    <w:p>
      <w:r>
        <w:rPr>
          <w:b w:val="0"/>
        </w:rPr>
        <w:t>2nd-level transmutation</w:t>
      </w:r>
    </w:p>
    <w:p>
      <w:r>
        <w:rPr>
          <w:b w:val="0"/>
        </w:rPr>
        <w:t>Casting Time: 1 action</w:t>
      </w:r>
    </w:p>
    <w:p>
      <w:r>
        <w:rPr>
          <w:b w:val="0"/>
        </w:rPr>
        <w:t>Range: 30 feet</w:t>
      </w:r>
    </w:p>
    <w:p>
      <w:r>
        <w:rPr>
          <w:b w:val="0"/>
        </w:rPr>
        <w:t>Components: V, S, M</w:t>
      </w:r>
    </w:p>
    <w:p>
      <w:r>
        <w:rPr>
          <w:b w:val="0"/>
        </w:rPr>
        <w:t>Duration: Concentration, up to 1 minute</w:t>
      </w:r>
    </w:p>
    <w:p>
      <w:r>
        <w:rPr>
          <w:b w:val="0"/>
        </w:rPr>
      </w:r>
    </w:p>
    <w:p>
      <w:r>
        <w:rPr>
          <w:b w:val="0"/>
        </w:rPr>
        <w:t>A creature or object you can see changes size if it fails or waives a Constitution save. Enlarge doubles dimensions, grants advantage on Strength checks/saves, and adds 1d4 weapon damage. Reduce halves dimensions, gives disadvantage on Strength checks/saves, and reduces weapon damage by 1d4.</w:t>
      </w:r>
    </w:p>
    <w:p>
      <w:r>
        <w:rPr>
          <w:b w:val="0"/>
        </w:rPr>
      </w:r>
    </w:p>
    <w:p>
      <w:r>
        <w:rPr>
          <w:b w:val="0"/>
        </w:rPr>
        <w:t>Find Traps</w:t>
      </w:r>
    </w:p>
    <w:p>
      <w:r>
        <w:rPr>
          <w:b w:val="0"/>
        </w:rPr>
        <w:t>2nd-level divination</w:t>
      </w:r>
    </w:p>
    <w:p>
      <w:r>
        <w:rPr>
          <w:b w:val="0"/>
        </w:rPr>
        <w:t>Casting Time: 1 action</w:t>
      </w:r>
    </w:p>
    <w:p>
      <w:r>
        <w:rPr>
          <w:b w:val="0"/>
        </w:rPr>
        <w:t>Range: 120 feet</w:t>
      </w:r>
    </w:p>
    <w:p>
      <w:r>
        <w:rPr>
          <w:b w:val="0"/>
        </w:rPr>
        <w:t>Components: V, S</w:t>
      </w:r>
    </w:p>
    <w:p>
      <w:r>
        <w:rPr>
          <w:b w:val="0"/>
        </w:rPr>
        <w:t>Duration: Instantaneous</w:t>
      </w:r>
    </w:p>
    <w:p>
      <w:r>
        <w:rPr>
          <w:b w:val="0"/>
        </w:rPr>
      </w:r>
    </w:p>
    <w:p>
      <w:r>
        <w:rPr>
          <w:b w:val="0"/>
        </w:rPr>
        <w:t>You sense the presence of traps within range and line of sight. A trap means something intended to cause sudden harm. You learn the general nature of the danger, not its location.</w:t>
      </w:r>
    </w:p>
    <w:p>
      <w:r>
        <w:rPr>
          <w:b w:val="0"/>
        </w:rPr>
      </w:r>
    </w:p>
    <w:p>
      <w:r>
        <w:rPr>
          <w:b w:val="0"/>
        </w:rPr>
        <w:t>Flame Blade</w:t>
      </w:r>
    </w:p>
    <w:p>
      <w:r>
        <w:rPr>
          <w:b w:val="0"/>
        </w:rPr>
        <w:t>2nd-level evocation</w:t>
      </w:r>
    </w:p>
    <w:p>
      <w:r>
        <w:rPr>
          <w:b w:val="0"/>
        </w:rPr>
        <w:t>Casting Time: 1 bonus action</w:t>
      </w:r>
    </w:p>
    <w:p>
      <w:r>
        <w:rPr>
          <w:b w:val="0"/>
        </w:rPr>
        <w:t>Range: Self</w:t>
      </w:r>
    </w:p>
    <w:p>
      <w:r>
        <w:rPr>
          <w:b w:val="0"/>
        </w:rPr>
        <w:t>Components: V, S, M</w:t>
      </w:r>
    </w:p>
    <w:p>
      <w:r>
        <w:rPr>
          <w:b w:val="0"/>
        </w:rPr>
        <w:t>Duration: Concentration, up to 10 minutes</w:t>
      </w:r>
    </w:p>
    <w:p>
      <w:r>
        <w:rPr>
          <w:b w:val="0"/>
        </w:rPr>
      </w:r>
    </w:p>
    <w:p>
      <w:r>
        <w:rPr>
          <w:b w:val="0"/>
        </w:rPr>
        <w:t>A fiery blade appears in your free hand, sheds light, and can be used for melee spell attacks. On hit it deals 3d6 fire damage. As a bonus action you can resummon it if you drop it. Higher slots add 1d6 damage for every two slot levels above 2nd.</w:t>
      </w:r>
    </w:p>
    <w:p>
      <w:r>
        <w:rPr>
          <w:b w:val="0"/>
        </w:rPr>
      </w:r>
    </w:p>
    <w:p>
      <w:r>
        <w:rPr>
          <w:b w:val="0"/>
        </w:rPr>
        <w:t>Flaming Sphere</w:t>
      </w:r>
    </w:p>
    <w:p>
      <w:r>
        <w:rPr>
          <w:b w:val="0"/>
        </w:rPr>
        <w:t>2nd-level conjuration</w:t>
      </w:r>
    </w:p>
    <w:p>
      <w:r>
        <w:rPr>
          <w:b w:val="0"/>
        </w:rPr>
        <w:t>Casting Time: 1 action</w:t>
      </w:r>
    </w:p>
    <w:p>
      <w:r>
        <w:rPr>
          <w:b w:val="0"/>
        </w:rPr>
        <w:t>Range: 60 feet</w:t>
      </w:r>
    </w:p>
    <w:p>
      <w:r>
        <w:rPr>
          <w:b w:val="0"/>
        </w:rPr>
        <w:t>Components: V, S, M</w:t>
      </w:r>
    </w:p>
    <w:p>
      <w:r>
        <w:rPr>
          <w:b w:val="0"/>
        </w:rPr>
        <w:t>Duration: Concentration, up to 1 minute</w:t>
      </w:r>
    </w:p>
    <w:p>
      <w:r>
        <w:rPr>
          <w:b w:val="0"/>
        </w:rPr>
      </w:r>
    </w:p>
    <w:p>
      <w:r>
        <w:rPr>
          <w:b w:val="0"/>
        </w:rPr>
        <w:t>Create a 5-foot-diameter sphere of fire. Creatures ending their turn within 5 feet make Dexterity saves or take 2d6 fire damage, half on success. As a bonus action move it up to 30 feet and ram creatures, forcing the same save. Higher slots add 1d6 damage per slot level.</w:t>
      </w:r>
    </w:p>
    <w:p>
      <w:r>
        <w:rPr>
          <w:b w:val="0"/>
        </w:rPr>
      </w:r>
    </w:p>
    <w:p>
      <w:r>
        <w:rPr>
          <w:b w:val="0"/>
        </w:rPr>
        <w:t>Gust of Wind</w:t>
      </w:r>
    </w:p>
    <w:p>
      <w:r>
        <w:rPr>
          <w:b w:val="0"/>
        </w:rPr>
        <w:t>2nd-level evocation</w:t>
      </w:r>
    </w:p>
    <w:p>
      <w:r>
        <w:rPr>
          <w:b w:val="0"/>
        </w:rPr>
        <w:t>Casting Time: 1 action</w:t>
      </w:r>
    </w:p>
    <w:p>
      <w:r>
        <w:rPr>
          <w:b w:val="0"/>
        </w:rPr>
        <w:t>Range: Self (60-foot line)</w:t>
      </w:r>
    </w:p>
    <w:p>
      <w:r>
        <w:rPr>
          <w:b w:val="0"/>
        </w:rPr>
        <w:t>Components: V, S, M</w:t>
      </w:r>
    </w:p>
    <w:p>
      <w:r>
        <w:rPr>
          <w:b w:val="0"/>
        </w:rPr>
        <w:t>Duration: Concentration, up to 1 minute</w:t>
      </w:r>
    </w:p>
    <w:p>
      <w:r>
        <w:rPr>
          <w:b w:val="0"/>
        </w:rPr>
      </w:r>
    </w:p>
    <w:p>
      <w:r>
        <w:rPr>
          <w:b w:val="0"/>
        </w:rPr>
        <w:t>A 60-foot-long, 10-foot-wide line of strong wind blasts from you. Creatures starting their turn in it make Strength saves or are pushed 15 feet away. Moving toward you in the line costs extra movement; the wind disperses gas/vapor and has other strong-wind effects. You can redirect it as a bonus action.</w:t>
      </w:r>
    </w:p>
    <w:p>
      <w:r>
        <w:rPr>
          <w:b w:val="0"/>
        </w:rPr>
      </w:r>
    </w:p>
    <w:p>
      <w:r>
        <w:rPr>
          <w:b w:val="0"/>
        </w:rPr>
        <w:t>Healing Spirit</w:t>
      </w:r>
    </w:p>
    <w:p>
      <w:r>
        <w:rPr>
          <w:b w:val="0"/>
        </w:rPr>
        <w:t>2nd-level conjuration</w:t>
      </w:r>
    </w:p>
    <w:p>
      <w:r>
        <w:rPr>
          <w:b w:val="0"/>
        </w:rPr>
        <w:t>Casting Time: 1 bonus action</w:t>
      </w:r>
    </w:p>
    <w:p>
      <w:r>
        <w:rPr>
          <w:b w:val="0"/>
        </w:rPr>
        <w:t>Range: 60 feet</w:t>
      </w:r>
    </w:p>
    <w:p>
      <w:r>
        <w:rPr>
          <w:b w:val="0"/>
        </w:rPr>
        <w:t>Components: V, S</w:t>
      </w:r>
    </w:p>
    <w:p>
      <w:r>
        <w:rPr>
          <w:b w:val="0"/>
        </w:rPr>
        <w:t>Duration: Concentration, up to 1 minute</w:t>
      </w:r>
    </w:p>
    <w:p>
      <w:r>
        <w:rPr>
          <w:b w:val="0"/>
        </w:rPr>
      </w:r>
    </w:p>
    <w:p>
      <w:r>
        <w:rPr>
          <w:b w:val="0"/>
        </w:rPr>
        <w:t>A healing spirit fills a 5-foot cube. When you or a creature you can see enters the space for the first time on a turn or starts there, you may heal it 1d6, limited by the spell rules. As a bonus action move the spirit up to 30 feet. Higher slots increase healing by 1d6 per slot level.</w:t>
      </w:r>
    </w:p>
    <w:p>
      <w:r>
        <w:rPr>
          <w:b w:val="0"/>
        </w:rPr>
      </w:r>
    </w:p>
    <w:p>
      <w:r>
        <w:rPr>
          <w:b w:val="0"/>
        </w:rPr>
        <w:t>Heat Metal</w:t>
      </w:r>
    </w:p>
    <w:p>
      <w:r>
        <w:rPr>
          <w:b w:val="0"/>
        </w:rPr>
        <w:t>2nd-level transmutation</w:t>
      </w:r>
    </w:p>
    <w:p>
      <w:r>
        <w:rPr>
          <w:b w:val="0"/>
        </w:rPr>
        <w:t>Casting Time: 1 action</w:t>
      </w:r>
    </w:p>
    <w:p>
      <w:r>
        <w:rPr>
          <w:b w:val="0"/>
        </w:rPr>
        <w:t>Range: 60 feet</w:t>
      </w:r>
    </w:p>
    <w:p>
      <w:r>
        <w:rPr>
          <w:b w:val="0"/>
        </w:rPr>
        <w:t>Components: V, S, M</w:t>
      </w:r>
    </w:p>
    <w:p>
      <w:r>
        <w:rPr>
          <w:b w:val="0"/>
        </w:rPr>
        <w:t>Duration: Concentration, up to 1 minute</w:t>
      </w:r>
    </w:p>
    <w:p>
      <w:r>
        <w:rPr>
          <w:b w:val="0"/>
        </w:rPr>
      </w:r>
    </w:p>
    <w:p>
      <w:r>
        <w:rPr>
          <w:b w:val="0"/>
        </w:rPr>
        <w:t>Choose a manufactured metal object you can see. It heats red-hot; a creature in contact takes 2d8 fire damage. Until the spell ends, you can repeat the damage as a bonus action. A creature holding/wearing it may be forced to drop it or suffer disadvantage on attacks and ability checks. Higher slots add 1d8 damage per slot level.</w:t>
      </w:r>
    </w:p>
    <w:p>
      <w:r>
        <w:rPr>
          <w:b w:val="0"/>
        </w:rPr>
      </w:r>
    </w:p>
    <w:p>
      <w:r>
        <w:rPr>
          <w:b w:val="0"/>
        </w:rPr>
        <w:t>Hold Person</w:t>
      </w:r>
    </w:p>
    <w:p>
      <w:r>
        <w:rPr>
          <w:b w:val="0"/>
        </w:rPr>
        <w:t>2nd-level enchantment</w:t>
      </w:r>
    </w:p>
    <w:p>
      <w:r>
        <w:rPr>
          <w:b w:val="0"/>
        </w:rPr>
        <w:t>Casting Time: 1 action</w:t>
      </w:r>
    </w:p>
    <w:p>
      <w:r>
        <w:rPr>
          <w:b w:val="0"/>
        </w:rPr>
        <w:t>Range: 60 feet</w:t>
      </w:r>
    </w:p>
    <w:p>
      <w:r>
        <w:rPr>
          <w:b w:val="0"/>
        </w:rPr>
        <w:t>Components: V, S, M</w:t>
      </w:r>
    </w:p>
    <w:p>
      <w:r>
        <w:rPr>
          <w:b w:val="0"/>
        </w:rPr>
        <w:t>Duration: Concentration, up to 1 minute</w:t>
      </w:r>
    </w:p>
    <w:p>
      <w:r>
        <w:rPr>
          <w:b w:val="0"/>
        </w:rPr>
      </w:r>
    </w:p>
    <w:p>
      <w:r>
        <w:rPr>
          <w:b w:val="0"/>
        </w:rPr>
        <w:t>One humanoid makes a Wisdom save. On a failure it is paralyzed, repeating the save at the end of each of its turns. Higher slots affect one extra humanoid per slot level, all within 30 feet of each other.</w:t>
      </w:r>
    </w:p>
    <w:p>
      <w:r>
        <w:rPr>
          <w:b w:val="0"/>
        </w:rPr>
      </w:r>
    </w:p>
    <w:p>
      <w:r>
        <w:rPr>
          <w:b w:val="0"/>
        </w:rPr>
        <w:t>Lesser Restoration</w:t>
      </w:r>
    </w:p>
    <w:p>
      <w:r>
        <w:rPr>
          <w:b w:val="0"/>
        </w:rPr>
        <w:t>2nd-level abjuration</w:t>
      </w:r>
    </w:p>
    <w:p>
      <w:r>
        <w:rPr>
          <w:b w:val="0"/>
        </w:rPr>
        <w:t>Casting Time: 1 action</w:t>
      </w:r>
    </w:p>
    <w:p>
      <w:r>
        <w:rPr>
          <w:b w:val="0"/>
        </w:rPr>
        <w:t>Range: Touch</w:t>
      </w:r>
    </w:p>
    <w:p>
      <w:r>
        <w:rPr>
          <w:b w:val="0"/>
        </w:rPr>
        <w:t>Components: V, S</w:t>
      </w:r>
    </w:p>
    <w:p>
      <w:r>
        <w:rPr>
          <w:b w:val="0"/>
        </w:rPr>
        <w:t>Duration: Instantaneous</w:t>
      </w:r>
    </w:p>
    <w:p>
      <w:r>
        <w:rPr>
          <w:b w:val="0"/>
        </w:rPr>
      </w:r>
    </w:p>
    <w:p>
      <w:r>
        <w:rPr>
          <w:b w:val="0"/>
        </w:rPr>
        <w:t>Touch a creature and end either one disease or one condition from this list: blinded, deafened, paralyzed, or poisoned.</w:t>
      </w:r>
    </w:p>
    <w:p>
      <w:r>
        <w:rPr>
          <w:b w:val="0"/>
        </w:rPr>
      </w:r>
    </w:p>
    <w:p>
      <w:r>
        <w:rPr>
          <w:b w:val="0"/>
        </w:rPr>
        <w:t>Locate Animals or Plants</w:t>
      </w:r>
    </w:p>
    <w:p>
      <w:r>
        <w:rPr>
          <w:b w:val="0"/>
        </w:rPr>
        <w:t>2nd-level divination (ritual)</w:t>
      </w:r>
    </w:p>
    <w:p>
      <w:r>
        <w:rPr>
          <w:b w:val="0"/>
        </w:rPr>
        <w:t>Casting Time: 1 action</w:t>
      </w:r>
    </w:p>
    <w:p>
      <w:r>
        <w:rPr>
          <w:b w:val="0"/>
        </w:rPr>
        <w:t>Range: Self</w:t>
      </w:r>
    </w:p>
    <w:p>
      <w:r>
        <w:rPr>
          <w:b w:val="0"/>
        </w:rPr>
        <w:t>Components: V, S, M</w:t>
      </w:r>
    </w:p>
    <w:p>
      <w:r>
        <w:rPr>
          <w:b w:val="0"/>
        </w:rPr>
        <w:t>Duration: Instantaneous</w:t>
      </w:r>
    </w:p>
    <w:p>
      <w:r>
        <w:rPr>
          <w:b w:val="0"/>
        </w:rPr>
      </w:r>
    </w:p>
    <w:p>
      <w:r>
        <w:rPr>
          <w:b w:val="0"/>
        </w:rPr>
        <w:t>Name or describe a specific kind of beast or plant. You learn the direction and distance to the nearest example within 5 miles, if any is present.</w:t>
      </w:r>
    </w:p>
    <w:p>
      <w:r>
        <w:rPr>
          <w:b w:val="0"/>
        </w:rPr>
      </w:r>
    </w:p>
    <w:p>
      <w:r>
        <w:rPr>
          <w:b w:val="0"/>
        </w:rPr>
        <w:t>Locate Object</w:t>
      </w:r>
    </w:p>
    <w:p>
      <w:r>
        <w:rPr>
          <w:b w:val="0"/>
        </w:rPr>
        <w:t>2nd-level divination</w:t>
      </w:r>
    </w:p>
    <w:p>
      <w:r>
        <w:rPr>
          <w:b w:val="0"/>
        </w:rPr>
        <w:t>Casting Time: 1 action</w:t>
      </w:r>
    </w:p>
    <w:p>
      <w:r>
        <w:rPr>
          <w:b w:val="0"/>
        </w:rPr>
        <w:t>Range: Self</w:t>
      </w:r>
    </w:p>
    <w:p>
      <w:r>
        <w:rPr>
          <w:b w:val="0"/>
        </w:rPr>
        <w:t>Components: V, S, M</w:t>
      </w:r>
    </w:p>
    <w:p>
      <w:r>
        <w:rPr>
          <w:b w:val="0"/>
        </w:rPr>
        <w:t>Duration: Concentration, up to 10 minutes</w:t>
      </w:r>
    </w:p>
    <w:p>
      <w:r>
        <w:rPr>
          <w:b w:val="0"/>
        </w:rPr>
      </w:r>
    </w:p>
    <w:p>
      <w:r>
        <w:rPr>
          <w:b w:val="0"/>
        </w:rPr>
        <w:t>Describe or name an object familiar to you. You sense direction to the object if within 1,000 feet. You can search for a particular known object or nearest object of a kind. Lead blocks the spell.</w:t>
      </w:r>
    </w:p>
    <w:p>
      <w:r>
        <w:rPr>
          <w:b w:val="0"/>
        </w:rPr>
      </w:r>
    </w:p>
    <w:p>
      <w:r>
        <w:rPr>
          <w:b w:val="0"/>
        </w:rPr>
        <w:t>Moonbeam</w:t>
      </w:r>
    </w:p>
    <w:p>
      <w:r>
        <w:rPr>
          <w:b w:val="0"/>
        </w:rPr>
        <w:t>2nd-level evocation</w:t>
      </w:r>
    </w:p>
    <w:p>
      <w:r>
        <w:rPr>
          <w:b w:val="0"/>
        </w:rPr>
        <w:t>Casting Time: 1 action</w:t>
      </w:r>
    </w:p>
    <w:p>
      <w:r>
        <w:rPr>
          <w:b w:val="0"/>
        </w:rPr>
        <w:t>Range: 120 feet</w:t>
      </w:r>
    </w:p>
    <w:p>
      <w:r>
        <w:rPr>
          <w:b w:val="0"/>
        </w:rPr>
        <w:t>Components: V, S, M</w:t>
      </w:r>
    </w:p>
    <w:p>
      <w:r>
        <w:rPr>
          <w:b w:val="0"/>
        </w:rPr>
        <w:t>Duration: Concentration, up to 1 minute</w:t>
      </w:r>
    </w:p>
    <w:p>
      <w:r>
        <w:rPr>
          <w:b w:val="0"/>
        </w:rPr>
      </w:r>
    </w:p>
    <w:p>
      <w:r>
        <w:rPr>
          <w:b w:val="0"/>
        </w:rPr>
        <w:t>A 5-foot-radius, 40-foot-high cylinder of radiant light appears. Creatures entering it for the first time on a turn or starting there make Constitution saves, taking 2d10 radiant damage on failure or half on success. Shapechangers have disadvantage and revert on failure. Move it up to 60 feet as an action. Higher slots add 1d10 damage per slot level.</w:t>
      </w:r>
    </w:p>
    <w:p>
      <w:r>
        <w:rPr>
          <w:b w:val="0"/>
        </w:rPr>
      </w:r>
    </w:p>
    <w:p>
      <w:r>
        <w:rPr>
          <w:b w:val="0"/>
        </w:rPr>
        <w:t>Pass Without Trace</w:t>
      </w:r>
    </w:p>
    <w:p>
      <w:r>
        <w:rPr>
          <w:b w:val="0"/>
        </w:rPr>
        <w:t>2nd-level abjuration</w:t>
      </w:r>
    </w:p>
    <w:p>
      <w:r>
        <w:rPr>
          <w:b w:val="0"/>
        </w:rPr>
        <w:t>Casting Time: 1 action</w:t>
      </w:r>
    </w:p>
    <w:p>
      <w:r>
        <w:rPr>
          <w:b w:val="0"/>
        </w:rPr>
        <w:t>Range: Self</w:t>
      </w:r>
    </w:p>
    <w:p>
      <w:r>
        <w:rPr>
          <w:b w:val="0"/>
        </w:rPr>
        <w:t>Components: V, S, M</w:t>
      </w:r>
    </w:p>
    <w:p>
      <w:r>
        <w:rPr>
          <w:b w:val="0"/>
        </w:rPr>
        <w:t>Duration: Concentration, up to 1 hour</w:t>
      </w:r>
    </w:p>
    <w:p>
      <w:r>
        <w:rPr>
          <w:b w:val="0"/>
        </w:rPr>
      </w:r>
    </w:p>
    <w:p>
      <w:r>
        <w:rPr>
          <w:b w:val="0"/>
        </w:rPr>
        <w:t>You and chosen creatures within 30 feet gain +10 to Dexterity (Stealth) checks and cannot be tracked except by magical means. Affected creatures leave no tracks or ordinary signs of passage.</w:t>
      </w:r>
    </w:p>
    <w:p>
      <w:r>
        <w:rPr>
          <w:b w:val="0"/>
        </w:rPr>
      </w:r>
    </w:p>
    <w:p>
      <w:r>
        <w:rPr>
          <w:b w:val="0"/>
        </w:rPr>
        <w:t>Protection from Poison</w:t>
      </w:r>
    </w:p>
    <w:p>
      <w:r>
        <w:rPr>
          <w:b w:val="0"/>
        </w:rPr>
        <w:t>2nd-level abjuration</w:t>
      </w:r>
    </w:p>
    <w:p>
      <w:r>
        <w:rPr>
          <w:b w:val="0"/>
        </w:rPr>
        <w:t>Casting Time: 1 action</w:t>
      </w:r>
    </w:p>
    <w:p>
      <w:r>
        <w:rPr>
          <w:b w:val="0"/>
        </w:rPr>
        <w:t>Range: Touch</w:t>
      </w:r>
    </w:p>
    <w:p>
      <w:r>
        <w:rPr>
          <w:b w:val="0"/>
        </w:rPr>
        <w:t>Components: V, S</w:t>
      </w:r>
    </w:p>
    <w:p>
      <w:r>
        <w:rPr>
          <w:b w:val="0"/>
        </w:rPr>
        <w:t>Duration: 1 hour</w:t>
      </w:r>
    </w:p>
    <w:p>
      <w:r>
        <w:rPr>
          <w:b w:val="0"/>
        </w:rPr>
      </w:r>
    </w:p>
    <w:p>
      <w:r>
        <w:rPr>
          <w:b w:val="0"/>
        </w:rPr>
        <w:t>Touch a creature. If poisoned, one poison is neutralized. For the duration, the target has advantage on saves against poison and resistance to poison damage.</w:t>
      </w:r>
    </w:p>
    <w:p>
      <w:r>
        <w:rPr>
          <w:b w:val="0"/>
        </w:rPr>
      </w:r>
    </w:p>
    <w:p>
      <w:r>
        <w:rPr>
          <w:b w:val="0"/>
        </w:rPr>
        <w:t>Skywrite</w:t>
      </w:r>
    </w:p>
    <w:p>
      <w:r>
        <w:rPr>
          <w:b w:val="0"/>
        </w:rPr>
        <w:t>2nd-level transmutation (ritual)</w:t>
      </w:r>
    </w:p>
    <w:p>
      <w:r>
        <w:rPr>
          <w:b w:val="0"/>
        </w:rPr>
        <w:t>Casting Time: 1 action</w:t>
      </w:r>
    </w:p>
    <w:p>
      <w:r>
        <w:rPr>
          <w:b w:val="0"/>
        </w:rPr>
        <w:t>Range: Sight</w:t>
      </w:r>
    </w:p>
    <w:p>
      <w:r>
        <w:rPr>
          <w:b w:val="0"/>
        </w:rPr>
        <w:t>Components: V, S</w:t>
      </w:r>
    </w:p>
    <w:p>
      <w:r>
        <w:rPr>
          <w:b w:val="0"/>
        </w:rPr>
        <w:t>Duration: Concentration, up to 1 day</w:t>
      </w:r>
    </w:p>
    <w:p>
      <w:r>
        <w:rPr>
          <w:b w:val="0"/>
        </w:rPr>
      </w:r>
    </w:p>
    <w:p>
      <w:r>
        <w:rPr>
          <w:b w:val="0"/>
        </w:rPr>
        <w:t>Cause up to ten words to form in clouds in a part of the sky you can see. Wind can disperse the clouds and end the spell early.</w:t>
      </w:r>
    </w:p>
    <w:p>
      <w:r>
        <w:rPr>
          <w:b w:val="0"/>
        </w:rPr>
      </w:r>
    </w:p>
    <w:p>
      <w:r>
        <w:rPr>
          <w:b w:val="0"/>
        </w:rPr>
        <w:t>Spike Growth</w:t>
      </w:r>
    </w:p>
    <w:p>
      <w:r>
        <w:rPr>
          <w:b w:val="0"/>
        </w:rPr>
        <w:t>2nd-level transmutation</w:t>
      </w:r>
    </w:p>
    <w:p>
      <w:r>
        <w:rPr>
          <w:b w:val="0"/>
        </w:rPr>
        <w:t>Casting Time: 1 action</w:t>
      </w:r>
    </w:p>
    <w:p>
      <w:r>
        <w:rPr>
          <w:b w:val="0"/>
        </w:rPr>
        <w:t>Range: 150 feet</w:t>
      </w:r>
    </w:p>
    <w:p>
      <w:r>
        <w:rPr>
          <w:b w:val="0"/>
        </w:rPr>
        <w:t>Components: V, S, M</w:t>
      </w:r>
    </w:p>
    <w:p>
      <w:r>
        <w:rPr>
          <w:b w:val="0"/>
        </w:rPr>
        <w:t>Duration: Concentration, up to 10 minutes</w:t>
      </w:r>
    </w:p>
    <w:p>
      <w:r>
        <w:rPr>
          <w:b w:val="0"/>
        </w:rPr>
      </w:r>
    </w:p>
    <w:p>
      <w:r>
        <w:rPr>
          <w:b w:val="0"/>
        </w:rPr>
        <w:t>Ground in a 20-foot radius becomes camouflaged spikes and thorns. It is difficult terrain. A creature moving through it takes 2d4 piercing damage for every 5 feet traveled. Creatures that cannot see the area at casting may need Perception to notice it before entering.</w:t>
      </w:r>
    </w:p>
    <w:p>
      <w:r>
        <w:rPr>
          <w:b w:val="0"/>
        </w:rPr>
      </w:r>
    </w:p>
    <w:p>
      <w:r>
        <w:rPr>
          <w:b w:val="0"/>
        </w:rPr>
        <w:t>Summon Beast</w:t>
      </w:r>
    </w:p>
    <w:p>
      <w:r>
        <w:rPr>
          <w:b w:val="0"/>
        </w:rPr>
        <w:t>2nd-level conjuration</w:t>
      </w:r>
    </w:p>
    <w:p>
      <w:r>
        <w:rPr>
          <w:b w:val="0"/>
        </w:rPr>
        <w:t>Casting Time: 1 action</w:t>
      </w:r>
    </w:p>
    <w:p>
      <w:r>
        <w:rPr>
          <w:b w:val="0"/>
        </w:rPr>
        <w:t>Range: 90 feet</w:t>
      </w:r>
    </w:p>
    <w:p>
      <w:r>
        <w:rPr>
          <w:b w:val="0"/>
        </w:rPr>
        <w:t>Components: V, S, M</w:t>
      </w:r>
    </w:p>
    <w:p>
      <w:r>
        <w:rPr>
          <w:b w:val="0"/>
        </w:rPr>
        <w:t>Duration: Concentration, up to 1 hour</w:t>
      </w:r>
    </w:p>
    <w:p>
      <w:r>
        <w:rPr>
          <w:b w:val="0"/>
        </w:rPr>
      </w:r>
    </w:p>
    <w:p>
      <w:r>
        <w:rPr>
          <w:b w:val="0"/>
        </w:rPr>
        <w:t>Summon a bestial spirit using the spell stat block and choose air, land, or water form. It obeys your verbal commands, acts after your turn, and uses your spell attack modifier for attacks. Higher slots improve the spirit according to the spell block.</w:t>
      </w:r>
    </w:p>
    <w:p>
      <w:r>
        <w:rPr>
          <w:b w:val="0"/>
        </w:rPr>
      </w:r>
    </w:p>
    <w:p>
      <w:r>
        <w:rPr>
          <w:b w:val="0"/>
        </w:rPr>
        <w:t>Warding Wind</w:t>
      </w:r>
    </w:p>
    <w:p>
      <w:r>
        <w:rPr>
          <w:b w:val="0"/>
        </w:rPr>
        <w:t>2nd-level evocation</w:t>
      </w:r>
    </w:p>
    <w:p>
      <w:r>
        <w:rPr>
          <w:b w:val="0"/>
        </w:rPr>
        <w:t>Casting Time: 1 action</w:t>
      </w:r>
    </w:p>
    <w:p>
      <w:r>
        <w:rPr>
          <w:b w:val="0"/>
        </w:rPr>
        <w:t>Range: Self</w:t>
      </w:r>
    </w:p>
    <w:p>
      <w:r>
        <w:rPr>
          <w:b w:val="0"/>
        </w:rPr>
        <w:t>Components: V</w:t>
      </w:r>
    </w:p>
    <w:p>
      <w:r>
        <w:rPr>
          <w:b w:val="0"/>
        </w:rPr>
        <w:t>Duration: Concentration, up to 10 minutes</w:t>
      </w:r>
    </w:p>
    <w:p>
      <w:r>
        <w:rPr>
          <w:b w:val="0"/>
        </w:rPr>
      </w:r>
    </w:p>
    <w:p>
      <w:r>
        <w:rPr>
          <w:b w:val="0"/>
        </w:rPr>
        <w:t>Strong wind surrounds you in a 10-foot radius. It deafens you and others in the area, extinguishes small unprotected flames, hedges out vapor/gas/fog, makes the area difficult terrain for others, and imposes disadvantage on ranged weapon attacks passing through it.</w:t>
      </w:r>
    </w:p>
    <w:p>
      <w:r>
        <w:rPr>
          <w:b w:val="0"/>
        </w:rPr>
      </w:r>
    </w:p>
    <w:p>
      <w:r>
        <w:rPr>
          <w:b w:val="0"/>
        </w:rPr>
        <w:t>Wither and Bloom</w:t>
      </w:r>
    </w:p>
    <w:p>
      <w:r>
        <w:rPr>
          <w:b w:val="0"/>
        </w:rPr>
        <w:t>2nd-level necromancy</w:t>
      </w:r>
    </w:p>
    <w:p>
      <w:r>
        <w:rPr>
          <w:b w:val="0"/>
        </w:rPr>
        <w:t>Casting Time: 1 action</w:t>
      </w:r>
    </w:p>
    <w:p>
      <w:r>
        <w:rPr>
          <w:b w:val="0"/>
        </w:rPr>
        <w:t>Range: 60 feet</w:t>
      </w:r>
    </w:p>
    <w:p>
      <w:r>
        <w:rPr>
          <w:b w:val="0"/>
        </w:rPr>
        <w:t>Components: V, S, M</w:t>
      </w:r>
    </w:p>
    <w:p>
      <w:r>
        <w:rPr>
          <w:b w:val="0"/>
        </w:rPr>
        <w:t>Duration: Instantaneous</w:t>
      </w:r>
    </w:p>
    <w:p>
      <w:r>
        <w:rPr>
          <w:b w:val="0"/>
        </w:rPr>
      </w:r>
    </w:p>
    <w:p>
      <w:r>
        <w:rPr>
          <w:b w:val="0"/>
        </w:rPr>
        <w:t>Necrotic energy fills a 10-foot-radius sphere. Creatures of your choice in it make Constitution saves, taking 2d6 necrotic damage on failure or half on success. One creature of your choice in the area may spend and roll one Hit Die, healing the roll plus your spellcasting ability modifier. Higher slots add 1d6 damage per slot level.</w:t>
      </w:r>
    </w:p>
    <w:p>
      <w:r>
        <w:rPr>
          <w:b w:val="0"/>
        </w:rPr>
      </w:r>
    </w:p>
    <w:p>
      <w:r>
        <w:rPr>
          <w:b w:val="0"/>
        </w:rPr>
        <w:t>Sources</w:t>
      </w:r>
    </w:p>
    <w:p>
      <w:r>
        <w:rPr>
          <w:b w:val="0"/>
        </w:rPr>
        <w:t>Druid class: https://www.dndbeyond.com/classes/3-druid</w:t>
      </w:r>
    </w:p>
    <w:p>
      <w:r>
        <w:rPr>
          <w:b w:val="0"/>
        </w:rPr>
        <w:t>Dwarf species: https://www.dndbeyond.com/species/13-dwarf</w:t>
      </w:r>
    </w:p>
    <w:p>
      <w:r>
        <w:rPr>
          <w:b w:val="0"/>
        </w:rPr>
        <w:t>Charlatan background: https://dnd5e.wikidot.com/background:charlatan</w:t>
      </w:r>
    </w:p>
    <w:p>
      <w:r>
        <w:rPr>
          <w:b w:val="0"/>
        </w:rPr>
        <w:t>Druid spell list: https://dnd5e.wikidot.com/spells:druid</w:t>
      </w:r>
    </w:p>
    <w:p>
      <w:r>
        <w:rPr>
          <w:b w:val="0"/>
        </w:rPr>
        <w:t>Feats browse: https://www.dndbeyond.com/feats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1F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